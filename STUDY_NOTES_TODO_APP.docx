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C520" w14:textId="77777777" w:rsidR="001A531B" w:rsidRDefault="00000000">
      <w:pPr>
        <w:pStyle w:val="Heading1"/>
      </w:pPr>
      <w:r>
        <w:t>Todo App Study Notes</w:t>
      </w:r>
    </w:p>
    <w:p w14:paraId="2FF41C64" w14:textId="77777777" w:rsidR="001A531B" w:rsidRDefault="00000000">
      <w:pPr>
        <w:pStyle w:val="Heading1"/>
      </w:pPr>
      <w:r>
        <w:t>Todo App Study Notes (Simple + Organized)</w:t>
      </w:r>
    </w:p>
    <w:p w14:paraId="42F1F1E8" w14:textId="77777777" w:rsidR="001A531B" w:rsidRDefault="001A531B"/>
    <w:p w14:paraId="56DA395B" w14:textId="77777777" w:rsidR="001A531B" w:rsidRDefault="00000000">
      <w:r>
        <w:t>These notes explain the core ideas used in a Kotlin + Jetpack Compose Todo app.</w:t>
      </w:r>
    </w:p>
    <w:p w14:paraId="0CD73D5D" w14:textId="77777777" w:rsidR="001A531B" w:rsidRDefault="00000000">
      <w:r>
        <w:t>The goal is to understand what each part does, why we use it, and the flow from DB to UI.</w:t>
      </w:r>
    </w:p>
    <w:p w14:paraId="3859E271" w14:textId="77777777" w:rsidR="001A531B" w:rsidRDefault="001A531B">
      <w:pPr>
        <w:pBdr>
          <w:bottom w:val="single" w:sz="6" w:space="1" w:color="auto"/>
        </w:pBdr>
      </w:pPr>
    </w:p>
    <w:p w14:paraId="0A9398DB" w14:textId="14631127" w:rsidR="008B2FD2" w:rsidRDefault="008B2FD2">
      <w:r>
        <w:t xml:space="preserve">Need to discuss </w:t>
      </w:r>
      <w:r>
        <w:br/>
        <w:t xml:space="preserve">1. Extension function </w:t>
      </w:r>
    </w:p>
    <w:p w14:paraId="7363EAFD" w14:textId="0AEE8E35" w:rsidR="008B2FD2" w:rsidRDefault="008B2FD2">
      <w:r>
        <w:t xml:space="preserve">2. </w:t>
      </w:r>
      <w:r w:rsidR="00E33BA1">
        <w:t xml:space="preserve">Flow – hot and cold </w:t>
      </w:r>
    </w:p>
    <w:p w14:paraId="34527411" w14:textId="5A3B8871" w:rsidR="00E33BA1" w:rsidRDefault="00E33BA1">
      <w:r>
        <w:t xml:space="preserve">3.  State flow &amp; shared flow </w:t>
      </w:r>
    </w:p>
    <w:p w14:paraId="2397C6FC" w14:textId="10B97E0D" w:rsidR="00E33BA1" w:rsidRDefault="00E33BA1">
      <w:r>
        <w:t xml:space="preserve">4.  Nav Graph and routes – how we actually navigate in compose </w:t>
      </w:r>
    </w:p>
    <w:p w14:paraId="168AD41E" w14:textId="5AB173D2" w:rsidR="001A531B" w:rsidRDefault="00E33BA1">
      <w:r>
        <w:t xml:space="preserve">5. Single activity pattern </w:t>
      </w:r>
    </w:p>
    <w:p w14:paraId="6E15D1FB" w14:textId="6BB7FDE7" w:rsidR="00E33BA1" w:rsidRDefault="00E33BA1">
      <w:r>
        <w:t xml:space="preserve">6. UDF – application data flow </w:t>
      </w:r>
    </w:p>
    <w:p w14:paraId="39443FAE" w14:textId="652F4973" w:rsidR="00E33BA1" w:rsidRDefault="00E33BA1">
      <w:r>
        <w:t xml:space="preserve">7. remember </w:t>
      </w:r>
      <w:proofErr w:type="spellStart"/>
      <w:r>
        <w:t>savalbe</w:t>
      </w:r>
      <w:proofErr w:type="spellEnd"/>
      <w:r>
        <w:t xml:space="preserve"> – to handle config changes </w:t>
      </w:r>
    </w:p>
    <w:p w14:paraId="41884ACA" w14:textId="5D799FCE" w:rsidR="00E33BA1" w:rsidRDefault="00E33BA1">
      <w:r>
        <w:t xml:space="preserve">8. </w:t>
      </w:r>
      <w:proofErr w:type="spellStart"/>
      <w:r>
        <w:t>Cororutine</w:t>
      </w:r>
      <w:proofErr w:type="spellEnd"/>
      <w:r>
        <w:t xml:space="preserve"> scope and job – why never to launch in global scope </w:t>
      </w:r>
    </w:p>
    <w:p w14:paraId="6C5EE42D" w14:textId="6394A527" w:rsidR="00E33BA1" w:rsidRDefault="00E33BA1">
      <w:r>
        <w:t xml:space="preserve">9. launch vs async </w:t>
      </w:r>
    </w:p>
    <w:p w14:paraId="41DE1D79" w14:textId="41B4F1AE" w:rsidR="00E33BA1" w:rsidRDefault="00E33BA1">
      <w:r>
        <w:t xml:space="preserve">10. </w:t>
      </w:r>
      <w:proofErr w:type="spellStart"/>
      <w:r w:rsidRPr="00E33BA1">
        <w:t>withContext</w:t>
      </w:r>
      <w:proofErr w:type="spellEnd"/>
    </w:p>
    <w:p w14:paraId="302FD9D3" w14:textId="3D9BC735" w:rsidR="00E33BA1" w:rsidRDefault="00E33BA1">
      <w:r>
        <w:t>11.</w:t>
      </w:r>
      <w:r w:rsidR="004314CB">
        <w:t xml:space="preserve"> Side effects in compose </w:t>
      </w:r>
    </w:p>
    <w:p w14:paraId="62A400C2" w14:textId="1683CC35" w:rsidR="004314CB" w:rsidRDefault="004314CB">
      <w:r>
        <w:t xml:space="preserve">12. </w:t>
      </w:r>
      <w:proofErr w:type="spellStart"/>
      <w:r>
        <w:t>Localisation</w:t>
      </w:r>
      <w:proofErr w:type="spellEnd"/>
      <w:r>
        <w:t xml:space="preserve"> </w:t>
      </w:r>
    </w:p>
    <w:p w14:paraId="3156E043" w14:textId="135494C7" w:rsidR="004314CB" w:rsidRDefault="004314CB">
      <w:r>
        <w:t xml:space="preserve">13. Lottie Animations </w:t>
      </w:r>
    </w:p>
    <w:p w14:paraId="5784EB05" w14:textId="76F0AEA6" w:rsidR="004314CB" w:rsidRDefault="004314CB">
      <w:r>
        <w:t xml:space="preserve">14. shared and data preference stores </w:t>
      </w:r>
    </w:p>
    <w:p w14:paraId="041FC01F" w14:textId="794014DD" w:rsidR="004314CB" w:rsidRDefault="004314CB">
      <w:r>
        <w:t>15. Glide</w:t>
      </w:r>
    </w:p>
    <w:p w14:paraId="3EC1C5AE" w14:textId="4939A2C3" w:rsidR="004314CB" w:rsidRDefault="004314CB">
      <w:r>
        <w:t xml:space="preserve">16. Firebase </w:t>
      </w:r>
    </w:p>
    <w:p w14:paraId="20A52482" w14:textId="2280A53A" w:rsidR="004314CB" w:rsidRDefault="004314CB">
      <w:r>
        <w:t xml:space="preserve">17. </w:t>
      </w:r>
      <w:proofErr w:type="spellStart"/>
      <w:r>
        <w:t>Workmanager</w:t>
      </w:r>
      <w:proofErr w:type="spellEnd"/>
      <w:r>
        <w:t xml:space="preserve"> and </w:t>
      </w:r>
      <w:proofErr w:type="spellStart"/>
      <w:r>
        <w:t>schedluled</w:t>
      </w:r>
      <w:proofErr w:type="spellEnd"/>
      <w:r>
        <w:t xml:space="preserve"> job </w:t>
      </w:r>
    </w:p>
    <w:p w14:paraId="4C047CD9" w14:textId="15A9ACB3" w:rsidR="004314CB" w:rsidRDefault="004314CB">
      <w:r>
        <w:t xml:space="preserve">18. </w:t>
      </w:r>
      <w:proofErr w:type="spellStart"/>
      <w:r>
        <w:t>Depeneency</w:t>
      </w:r>
      <w:proofErr w:type="spellEnd"/>
      <w:r>
        <w:t xml:space="preserve"> injection </w:t>
      </w:r>
    </w:p>
    <w:p w14:paraId="715197FF" w14:textId="1C857423" w:rsidR="004314CB" w:rsidRDefault="004314CB">
      <w:r>
        <w:lastRenderedPageBreak/>
        <w:t xml:space="preserve">19. Ai tools </w:t>
      </w:r>
    </w:p>
    <w:p w14:paraId="14020FAE" w14:textId="1A0A3F92" w:rsidR="004314CB" w:rsidRDefault="004314CB">
      <w:r>
        <w:t xml:space="preserve">20. </w:t>
      </w:r>
      <w:proofErr w:type="spellStart"/>
      <w:r>
        <w:t>Locatiion</w:t>
      </w:r>
      <w:proofErr w:type="spellEnd"/>
      <w:r>
        <w:t xml:space="preserve"> &amp; camera permissions and using it </w:t>
      </w:r>
    </w:p>
    <w:p w14:paraId="1F6A0FC5" w14:textId="0934DBDC" w:rsidR="004314CB" w:rsidRDefault="004314CB">
      <w:r>
        <w:t xml:space="preserve">21. Junit testing </w:t>
      </w:r>
    </w:p>
    <w:p w14:paraId="68D69A9E" w14:textId="37256B15" w:rsidR="004314CB" w:rsidRDefault="004314CB">
      <w:r>
        <w:t xml:space="preserve">22. multiple </w:t>
      </w:r>
      <w:proofErr w:type="spellStart"/>
      <w:r>
        <w:t>cosntrucutors</w:t>
      </w:r>
      <w:proofErr w:type="spellEnd"/>
      <w:r>
        <w:t xml:space="preserve"> </w:t>
      </w:r>
    </w:p>
    <w:p w14:paraId="0E11F6D5" w14:textId="1405AF31" w:rsidR="004314CB" w:rsidRDefault="004314CB">
      <w:r>
        <w:t xml:space="preserve">23. offline sync mechanism </w:t>
      </w:r>
    </w:p>
    <w:p w14:paraId="688AE5DE" w14:textId="5A5A6C98" w:rsidR="004314CB" w:rsidRDefault="004314CB">
      <w:r>
        <w:t xml:space="preserve">24. REST API calls – weather app </w:t>
      </w:r>
    </w:p>
    <w:p w14:paraId="061E6083" w14:textId="77777777" w:rsidR="004314CB" w:rsidRDefault="004314CB"/>
    <w:p w14:paraId="1F8143B1" w14:textId="77777777" w:rsidR="004314CB" w:rsidRDefault="004314CB"/>
    <w:p w14:paraId="754D5783" w14:textId="7959D5DA" w:rsidR="004314CB" w:rsidRDefault="004314CB">
      <w:r>
        <w:t>Add on feature –</w:t>
      </w:r>
    </w:p>
    <w:p w14:paraId="0D995195" w14:textId="576BDCF5" w:rsidR="004314CB" w:rsidRDefault="004314CB">
      <w:r>
        <w:t xml:space="preserve"> Auth </w:t>
      </w:r>
    </w:p>
    <w:p w14:paraId="3FEF648C" w14:textId="77777777" w:rsidR="004314CB" w:rsidRDefault="004314CB"/>
    <w:p w14:paraId="154C593D" w14:textId="77777777" w:rsidR="00E33BA1" w:rsidRDefault="00E33BA1"/>
    <w:p w14:paraId="2CFBA285" w14:textId="77777777" w:rsidR="00E33BA1" w:rsidRDefault="00E33BA1"/>
    <w:p w14:paraId="45F7F6D2" w14:textId="5F759B8D" w:rsidR="00E33BA1" w:rsidRDefault="00E33BA1">
      <w:r>
        <w:t>Below are reference code changes we need to by 1</w:t>
      </w:r>
      <w:r w:rsidRPr="00E33BA1">
        <w:rPr>
          <w:vertAlign w:val="superscript"/>
        </w:rPr>
        <w:t>st</w:t>
      </w:r>
      <w:r>
        <w:t xml:space="preserve"> half </w:t>
      </w:r>
    </w:p>
    <w:p w14:paraId="66F84D00" w14:textId="77777777" w:rsidR="001A531B" w:rsidRDefault="00000000">
      <w:pPr>
        <w:pStyle w:val="Heading2"/>
      </w:pPr>
      <w:r>
        <w:t>1) MainViewModelFactory (How ViewModel gets dependencies)</w:t>
      </w:r>
    </w:p>
    <w:p w14:paraId="5EAEEB7D" w14:textId="77777777" w:rsidR="001A531B" w:rsidRDefault="001A531B"/>
    <w:p w14:paraId="778D093A" w14:textId="77777777" w:rsidR="001A531B" w:rsidRDefault="00000000">
      <w:r>
        <w:rPr>
          <w:rFonts w:ascii="Consolas" w:hAnsi="Consolas"/>
          <w:sz w:val="20"/>
        </w:rPr>
        <w:t>class MainViewModelFactory(</w:t>
      </w:r>
    </w:p>
    <w:p w14:paraId="78A7E8B5" w14:textId="77777777" w:rsidR="001A531B" w:rsidRDefault="00000000">
      <w:r>
        <w:rPr>
          <w:rFonts w:ascii="Consolas" w:hAnsi="Consolas"/>
          <w:sz w:val="20"/>
        </w:rPr>
        <w:t xml:space="preserve">    private val repository: TodoRepository</w:t>
      </w:r>
    </w:p>
    <w:p w14:paraId="5C9764A8" w14:textId="77777777" w:rsidR="001A531B" w:rsidRDefault="00000000">
      <w:r>
        <w:rPr>
          <w:rFonts w:ascii="Consolas" w:hAnsi="Consolas"/>
          <w:sz w:val="20"/>
        </w:rPr>
        <w:t>) : ViewModelProvider.Factory {</w:t>
      </w:r>
    </w:p>
    <w:p w14:paraId="36FD7971" w14:textId="77777777" w:rsidR="001A531B" w:rsidRDefault="00000000">
      <w:r>
        <w:rPr>
          <w:rFonts w:ascii="Consolas" w:hAnsi="Consolas"/>
          <w:sz w:val="20"/>
        </w:rPr>
        <w:t xml:space="preserve">    override fun &lt;T : ViewModel&gt; create(modelClass: Class&lt;T&gt;): T {</w:t>
      </w:r>
    </w:p>
    <w:p w14:paraId="3528B9EB" w14:textId="77777777" w:rsidR="001A531B" w:rsidRDefault="00000000">
      <w:r>
        <w:rPr>
          <w:rFonts w:ascii="Consolas" w:hAnsi="Consolas"/>
          <w:sz w:val="20"/>
        </w:rPr>
        <w:t xml:space="preserve">        if (modelClass.isAssignableFrom(MainViewModel::class.java)) {</w:t>
      </w:r>
    </w:p>
    <w:p w14:paraId="76714C5A" w14:textId="77777777" w:rsidR="001A531B" w:rsidRDefault="00000000">
      <w:r>
        <w:rPr>
          <w:rFonts w:ascii="Consolas" w:hAnsi="Consolas"/>
          <w:sz w:val="20"/>
        </w:rPr>
        <w:t xml:space="preserve">            @Suppress("UNCHECKED_CAST")</w:t>
      </w:r>
    </w:p>
    <w:p w14:paraId="738B0CAE" w14:textId="77777777" w:rsidR="001A531B" w:rsidRDefault="00000000">
      <w:r>
        <w:rPr>
          <w:rFonts w:ascii="Consolas" w:hAnsi="Consolas"/>
          <w:sz w:val="20"/>
        </w:rPr>
        <w:t xml:space="preserve">            return MainViewModel(repository) as T</w:t>
      </w:r>
    </w:p>
    <w:p w14:paraId="3872764F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1A317B5C" w14:textId="77777777" w:rsidR="001A531B" w:rsidRDefault="00000000">
      <w:r>
        <w:rPr>
          <w:rFonts w:ascii="Consolas" w:hAnsi="Consolas"/>
          <w:sz w:val="20"/>
        </w:rPr>
        <w:t xml:space="preserve">        throw IllegalArgumentException("Unknown ViewModel class")</w:t>
      </w:r>
    </w:p>
    <w:p w14:paraId="775636E9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41857537" w14:textId="77777777" w:rsidR="001A531B" w:rsidRDefault="00000000">
      <w:r>
        <w:rPr>
          <w:rFonts w:ascii="Consolas" w:hAnsi="Consolas"/>
          <w:sz w:val="20"/>
        </w:rPr>
        <w:t>}</w:t>
      </w:r>
    </w:p>
    <w:p w14:paraId="37EEA077" w14:textId="77777777" w:rsidR="001A531B" w:rsidRDefault="001A531B"/>
    <w:p w14:paraId="588EB4C5" w14:textId="77777777" w:rsidR="001A531B" w:rsidRDefault="00000000">
      <w:pPr>
        <w:pStyle w:val="Heading3"/>
      </w:pPr>
      <w:r>
        <w:t>What it does</w:t>
      </w:r>
    </w:p>
    <w:p w14:paraId="75B9C49A" w14:textId="77777777" w:rsidR="001A531B" w:rsidRDefault="00000000">
      <w:pPr>
        <w:pStyle w:val="ListBullet"/>
      </w:pPr>
      <w:r>
        <w:t>Creates MainViewModel manually.</w:t>
      </w:r>
    </w:p>
    <w:p w14:paraId="72B83C62" w14:textId="77777777" w:rsidR="001A531B" w:rsidRDefault="00000000">
      <w:pPr>
        <w:pStyle w:val="ListBullet"/>
      </w:pPr>
      <w:r>
        <w:t>Passes TodoRepository into ViewModel constructor.</w:t>
      </w:r>
    </w:p>
    <w:p w14:paraId="20F15FEF" w14:textId="77777777" w:rsidR="001A531B" w:rsidRDefault="001A531B"/>
    <w:p w14:paraId="66FA0FB1" w14:textId="77777777" w:rsidR="001A531B" w:rsidRDefault="00000000">
      <w:pPr>
        <w:pStyle w:val="Heading3"/>
      </w:pPr>
      <w:r>
        <w:t>Why use it</w:t>
      </w:r>
    </w:p>
    <w:p w14:paraId="2238D82A" w14:textId="77777777" w:rsidR="001A531B" w:rsidRDefault="00000000">
      <w:pPr>
        <w:pStyle w:val="ListBullet"/>
      </w:pPr>
      <w:r>
        <w:t>Default viewModel() cannot pass custom constructor parameters directly.</w:t>
      </w:r>
    </w:p>
    <w:p w14:paraId="79C97515" w14:textId="77777777" w:rsidR="001A531B" w:rsidRDefault="00000000">
      <w:pPr>
        <w:pStyle w:val="ListBullet"/>
      </w:pPr>
      <w:r>
        <w:t>Factory solves dependency injection in simple apps.</w:t>
      </w:r>
    </w:p>
    <w:p w14:paraId="409D9ED0" w14:textId="77777777" w:rsidR="001A531B" w:rsidRDefault="001A531B"/>
    <w:p w14:paraId="79E278E3" w14:textId="77777777" w:rsidR="001A531B" w:rsidRDefault="00000000">
      <w:pPr>
        <w:pStyle w:val="Heading3"/>
      </w:pPr>
      <w:r>
        <w:t>Flow</w:t>
      </w:r>
    </w:p>
    <w:p w14:paraId="004488D1" w14:textId="77777777" w:rsidR="001A531B" w:rsidRDefault="00000000">
      <w:pPr>
        <w:pStyle w:val="ListNumber"/>
      </w:pPr>
      <w:r>
        <w:t>1. UI asks for ViewModel.</w:t>
      </w:r>
    </w:p>
    <w:p w14:paraId="60416036" w14:textId="77777777" w:rsidR="001A531B" w:rsidRDefault="00000000">
      <w:pPr>
        <w:pStyle w:val="ListNumber"/>
      </w:pPr>
      <w:r>
        <w:t>2. Factory create() is called.</w:t>
      </w:r>
    </w:p>
    <w:p w14:paraId="4714F0DA" w14:textId="77777777" w:rsidR="001A531B" w:rsidRDefault="00000000">
      <w:pPr>
        <w:pStyle w:val="ListNumber"/>
      </w:pPr>
      <w:r>
        <w:t>3. If requested class is MainViewModel, return it with repository.</w:t>
      </w:r>
    </w:p>
    <w:p w14:paraId="0968BF61" w14:textId="77777777" w:rsidR="001A531B" w:rsidRDefault="00000000">
      <w:pPr>
        <w:pStyle w:val="ListNumber"/>
      </w:pPr>
      <w:r>
        <w:t>4. If not, throw error.</w:t>
      </w:r>
    </w:p>
    <w:p w14:paraId="12829A19" w14:textId="77777777" w:rsidR="001A531B" w:rsidRDefault="001A531B"/>
    <w:p w14:paraId="375E6ADA" w14:textId="77777777" w:rsidR="001A531B" w:rsidRDefault="00000000">
      <w:r>
        <w:t>----------------------------------------</w:t>
      </w:r>
    </w:p>
    <w:p w14:paraId="3C3608C2" w14:textId="77777777" w:rsidR="001A531B" w:rsidRDefault="001A531B"/>
    <w:p w14:paraId="7FFAD2F7" w14:textId="77777777" w:rsidR="001A531B" w:rsidRDefault="00000000">
      <w:pPr>
        <w:pStyle w:val="Heading2"/>
      </w:pPr>
      <w:r>
        <w:t>2) Repository + Flow mapping (observeTodos)</w:t>
      </w:r>
    </w:p>
    <w:p w14:paraId="547C3B6D" w14:textId="77777777" w:rsidR="001A531B" w:rsidRDefault="001A531B"/>
    <w:p w14:paraId="3D009B71" w14:textId="77777777" w:rsidR="001A531B" w:rsidRDefault="00000000">
      <w:r>
        <w:rPr>
          <w:rFonts w:ascii="Consolas" w:hAnsi="Consolas"/>
          <w:sz w:val="20"/>
        </w:rPr>
        <w:t>fun observeTodos(): Flow&lt;List&lt;TodoItem&gt;&gt; {</w:t>
      </w:r>
    </w:p>
    <w:p w14:paraId="5B580588" w14:textId="77777777" w:rsidR="001A531B" w:rsidRDefault="00000000">
      <w:r>
        <w:rPr>
          <w:rFonts w:ascii="Consolas" w:hAnsi="Consolas"/>
          <w:sz w:val="20"/>
        </w:rPr>
        <w:t xml:space="preserve">    return dao.observeTodos().map { entities -&gt;</w:t>
      </w:r>
    </w:p>
    <w:p w14:paraId="5AD9172F" w14:textId="77777777" w:rsidR="001A531B" w:rsidRDefault="00000000">
      <w:r>
        <w:rPr>
          <w:rFonts w:ascii="Consolas" w:hAnsi="Consolas"/>
          <w:sz w:val="20"/>
        </w:rPr>
        <w:t xml:space="preserve">        entities.map { it.toUi() }</w:t>
      </w:r>
    </w:p>
    <w:p w14:paraId="555B4BAD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2A731161" w14:textId="77777777" w:rsidR="001A531B" w:rsidRDefault="00000000">
      <w:r>
        <w:rPr>
          <w:rFonts w:ascii="Consolas" w:hAnsi="Consolas"/>
          <w:sz w:val="20"/>
        </w:rPr>
        <w:t>}</w:t>
      </w:r>
    </w:p>
    <w:p w14:paraId="1B6E6E70" w14:textId="77777777" w:rsidR="001A531B" w:rsidRDefault="001A531B"/>
    <w:p w14:paraId="768F7B00" w14:textId="77777777" w:rsidR="001A531B" w:rsidRDefault="00000000">
      <w:pPr>
        <w:pStyle w:val="Heading3"/>
      </w:pPr>
      <w:r>
        <w:t>What it does</w:t>
      </w:r>
    </w:p>
    <w:p w14:paraId="796EB7AB" w14:textId="77777777" w:rsidR="001A531B" w:rsidRDefault="00000000">
      <w:pPr>
        <w:pStyle w:val="ListBullet"/>
      </w:pPr>
      <w:r>
        <w:t>Reads DB stream (Flow&lt;List&lt;TodoEntity&gt;&gt;) from DAO.</w:t>
      </w:r>
    </w:p>
    <w:p w14:paraId="278900F3" w14:textId="77777777" w:rsidR="001A531B" w:rsidRDefault="00000000">
      <w:pPr>
        <w:pStyle w:val="ListBullet"/>
      </w:pPr>
      <w:r>
        <w:t>Converts DB model (TodoEntity) to UI/domain model (TodoItem).</w:t>
      </w:r>
    </w:p>
    <w:p w14:paraId="4DF63E6C" w14:textId="77777777" w:rsidR="001A531B" w:rsidRDefault="00000000">
      <w:pPr>
        <w:pStyle w:val="ListBullet"/>
      </w:pPr>
      <w:r>
        <w:t>Returns Flow&lt;List&lt;TodoItem&gt;&gt;.</w:t>
      </w:r>
    </w:p>
    <w:p w14:paraId="7AC58E65" w14:textId="77777777" w:rsidR="001A531B" w:rsidRDefault="001A531B"/>
    <w:p w14:paraId="07F4BEBE" w14:textId="77777777" w:rsidR="001A531B" w:rsidRDefault="00000000">
      <w:pPr>
        <w:pStyle w:val="Heading3"/>
      </w:pPr>
      <w:r>
        <w:lastRenderedPageBreak/>
        <w:t>Step-by-step flow</w:t>
      </w:r>
    </w:p>
    <w:p w14:paraId="534630DA" w14:textId="77777777" w:rsidR="001A531B" w:rsidRDefault="00000000">
      <w:pPr>
        <w:pStyle w:val="ListNumber"/>
      </w:pPr>
      <w:r>
        <w:t>1. dao.observeTodos() emits whenever table changes (insert/update/delete).</w:t>
      </w:r>
    </w:p>
    <w:p w14:paraId="46CCED04" w14:textId="77777777" w:rsidR="001A531B" w:rsidRDefault="00000000">
      <w:pPr>
        <w:pStyle w:val="ListNumber"/>
      </w:pPr>
      <w:r>
        <w:t>2. Outer map { ... } is Flow.map (each emission is transformed).</w:t>
      </w:r>
    </w:p>
    <w:p w14:paraId="3EAD99C8" w14:textId="77777777" w:rsidR="001A531B" w:rsidRDefault="00000000">
      <w:pPr>
        <w:pStyle w:val="ListNumber"/>
      </w:pPr>
      <w:r>
        <w:t>3. Inner entities.map { ... } is List.map (each row transformed).</w:t>
      </w:r>
    </w:p>
    <w:p w14:paraId="24F153A4" w14:textId="77777777" w:rsidR="001A531B" w:rsidRDefault="00000000">
      <w:pPr>
        <w:pStyle w:val="ListNumber"/>
      </w:pPr>
      <w:r>
        <w:t>4. Output becomes Flow&lt;List&lt;TodoItem&gt;&gt;.</w:t>
      </w:r>
    </w:p>
    <w:p w14:paraId="59228714" w14:textId="77777777" w:rsidR="001A531B" w:rsidRDefault="00000000">
      <w:pPr>
        <w:pStyle w:val="ListNumber"/>
      </w:pPr>
      <w:r>
        <w:t>5. UI collects and updates automatically.</w:t>
      </w:r>
    </w:p>
    <w:p w14:paraId="1CA4F591" w14:textId="77777777" w:rsidR="001A531B" w:rsidRDefault="001A531B"/>
    <w:p w14:paraId="7F6D7358" w14:textId="77777777" w:rsidR="001A531B" w:rsidRDefault="00000000">
      <w:pPr>
        <w:pStyle w:val="Heading3"/>
      </w:pPr>
      <w:r>
        <w:t>Simple meaning</w:t>
      </w:r>
    </w:p>
    <w:p w14:paraId="24EEF599" w14:textId="77777777" w:rsidR="001A531B" w:rsidRDefault="00000000">
      <w:r>
        <w:t>Whenever DB changes, convert rows to app-friendly objects and send fresh list to UI.</w:t>
      </w:r>
    </w:p>
    <w:p w14:paraId="7E50C785" w14:textId="77777777" w:rsidR="001A531B" w:rsidRDefault="001A531B"/>
    <w:p w14:paraId="7C032A74" w14:textId="77777777" w:rsidR="001A531B" w:rsidRDefault="00000000">
      <w:r>
        <w:t>----------------------------------------</w:t>
      </w:r>
    </w:p>
    <w:p w14:paraId="2080AF23" w14:textId="77777777" w:rsidR="001A531B" w:rsidRDefault="001A531B"/>
    <w:p w14:paraId="03CB8319" w14:textId="77777777" w:rsidR="001A531B" w:rsidRDefault="00000000">
      <w:pPr>
        <w:pStyle w:val="Heading2"/>
      </w:pPr>
      <w:r>
        <w:t>3) Mapping utility methods (Entity &lt;-&gt; UI model)</w:t>
      </w:r>
    </w:p>
    <w:p w14:paraId="3170FE18" w14:textId="77777777" w:rsidR="001A531B" w:rsidRDefault="001A531B"/>
    <w:p w14:paraId="56D0B868" w14:textId="77777777" w:rsidR="001A531B" w:rsidRDefault="00000000">
      <w:r>
        <w:rPr>
          <w:rFonts w:ascii="Consolas" w:hAnsi="Consolas"/>
          <w:sz w:val="20"/>
        </w:rPr>
        <w:t>private fun TodoEntity.toUi() = TodoItem(</w:t>
      </w:r>
    </w:p>
    <w:p w14:paraId="203F57E2" w14:textId="77777777" w:rsidR="001A531B" w:rsidRDefault="00000000">
      <w:r>
        <w:rPr>
          <w:rFonts w:ascii="Consolas" w:hAnsi="Consolas"/>
          <w:sz w:val="20"/>
        </w:rPr>
        <w:t xml:space="preserve">    id = id,</w:t>
      </w:r>
    </w:p>
    <w:p w14:paraId="391B345F" w14:textId="77777777" w:rsidR="001A531B" w:rsidRDefault="00000000">
      <w:r>
        <w:rPr>
          <w:rFonts w:ascii="Consolas" w:hAnsi="Consolas"/>
          <w:sz w:val="20"/>
        </w:rPr>
        <w:t xml:space="preserve">    title = title,</w:t>
      </w:r>
    </w:p>
    <w:p w14:paraId="63B4EDFC" w14:textId="77777777" w:rsidR="001A531B" w:rsidRDefault="00000000">
      <w:r>
        <w:rPr>
          <w:rFonts w:ascii="Consolas" w:hAnsi="Consolas"/>
          <w:sz w:val="20"/>
        </w:rPr>
        <w:t xml:space="preserve">    description = description,</w:t>
      </w:r>
    </w:p>
    <w:p w14:paraId="2F1AD5B5" w14:textId="77777777" w:rsidR="001A531B" w:rsidRDefault="00000000">
      <w:r>
        <w:rPr>
          <w:rFonts w:ascii="Consolas" w:hAnsi="Consolas"/>
          <w:sz w:val="20"/>
        </w:rPr>
        <w:t xml:space="preserve">    createdOn = createdOn,</w:t>
      </w:r>
    </w:p>
    <w:p w14:paraId="33854F94" w14:textId="77777777" w:rsidR="001A531B" w:rsidRDefault="00000000">
      <w:r>
        <w:rPr>
          <w:rFonts w:ascii="Consolas" w:hAnsi="Consolas"/>
          <w:sz w:val="20"/>
        </w:rPr>
        <w:t xml:space="preserve">    priority = priority</w:t>
      </w:r>
    </w:p>
    <w:p w14:paraId="1C4ABDE7" w14:textId="77777777" w:rsidR="001A531B" w:rsidRDefault="00000000">
      <w:r>
        <w:rPr>
          <w:rFonts w:ascii="Consolas" w:hAnsi="Consolas"/>
          <w:sz w:val="20"/>
        </w:rPr>
        <w:t>)</w:t>
      </w:r>
    </w:p>
    <w:p w14:paraId="7A641849" w14:textId="77777777" w:rsidR="001A531B" w:rsidRDefault="001A531B"/>
    <w:p w14:paraId="6D04B2C3" w14:textId="77777777" w:rsidR="001A531B" w:rsidRDefault="00000000">
      <w:r>
        <w:rPr>
          <w:rFonts w:ascii="Consolas" w:hAnsi="Consolas"/>
          <w:sz w:val="20"/>
        </w:rPr>
        <w:t>private fun TodoItem.toEntity() = TodoEntity(</w:t>
      </w:r>
    </w:p>
    <w:p w14:paraId="684AC19F" w14:textId="77777777" w:rsidR="001A531B" w:rsidRDefault="00000000">
      <w:r>
        <w:rPr>
          <w:rFonts w:ascii="Consolas" w:hAnsi="Consolas"/>
          <w:sz w:val="20"/>
        </w:rPr>
        <w:t xml:space="preserve">    id = id,</w:t>
      </w:r>
    </w:p>
    <w:p w14:paraId="16F2E86D" w14:textId="77777777" w:rsidR="001A531B" w:rsidRDefault="00000000">
      <w:r>
        <w:rPr>
          <w:rFonts w:ascii="Consolas" w:hAnsi="Consolas"/>
          <w:sz w:val="20"/>
        </w:rPr>
        <w:t xml:space="preserve">    title = title,</w:t>
      </w:r>
    </w:p>
    <w:p w14:paraId="7FCB5424" w14:textId="77777777" w:rsidR="001A531B" w:rsidRDefault="00000000">
      <w:r>
        <w:rPr>
          <w:rFonts w:ascii="Consolas" w:hAnsi="Consolas"/>
          <w:sz w:val="20"/>
        </w:rPr>
        <w:t xml:space="preserve">    description = description,</w:t>
      </w:r>
    </w:p>
    <w:p w14:paraId="3667F246" w14:textId="77777777" w:rsidR="001A531B" w:rsidRDefault="00000000">
      <w:r>
        <w:rPr>
          <w:rFonts w:ascii="Consolas" w:hAnsi="Consolas"/>
          <w:sz w:val="20"/>
        </w:rPr>
        <w:t xml:space="preserve">    createdOn = createdOn,</w:t>
      </w:r>
    </w:p>
    <w:p w14:paraId="4CC63162" w14:textId="77777777" w:rsidR="001A531B" w:rsidRDefault="00000000">
      <w:r>
        <w:rPr>
          <w:rFonts w:ascii="Consolas" w:hAnsi="Consolas"/>
          <w:sz w:val="20"/>
        </w:rPr>
        <w:t xml:space="preserve">    priority = priority</w:t>
      </w:r>
    </w:p>
    <w:p w14:paraId="6A616127" w14:textId="77777777" w:rsidR="001A531B" w:rsidRDefault="00000000">
      <w:r>
        <w:rPr>
          <w:rFonts w:ascii="Consolas" w:hAnsi="Consolas"/>
          <w:sz w:val="20"/>
        </w:rPr>
        <w:t>)</w:t>
      </w:r>
    </w:p>
    <w:p w14:paraId="34D90C3B" w14:textId="77777777" w:rsidR="001A531B" w:rsidRDefault="001A531B"/>
    <w:p w14:paraId="05B6FEF7" w14:textId="77777777" w:rsidR="001A531B" w:rsidRDefault="00000000">
      <w:pPr>
        <w:pStyle w:val="Heading3"/>
      </w:pPr>
      <w:r>
        <w:t>Why this is useful</w:t>
      </w:r>
    </w:p>
    <w:p w14:paraId="586000CD" w14:textId="77777777" w:rsidR="001A531B" w:rsidRDefault="00000000">
      <w:pPr>
        <w:pStyle w:val="ListBullet"/>
      </w:pPr>
      <w:r>
        <w:t>Keeps conversion logic in one place.</w:t>
      </w:r>
    </w:p>
    <w:p w14:paraId="760BA5B7" w14:textId="77777777" w:rsidR="001A531B" w:rsidRDefault="00000000">
      <w:pPr>
        <w:pStyle w:val="ListBullet"/>
      </w:pPr>
      <w:r>
        <w:t>Cleaner repository/DAO code.</w:t>
      </w:r>
    </w:p>
    <w:p w14:paraId="37E1573D" w14:textId="77777777" w:rsidR="001A531B" w:rsidRDefault="00000000">
      <w:pPr>
        <w:pStyle w:val="ListBullet"/>
      </w:pPr>
      <w:r>
        <w:t>Easy to maintain if model changes later.</w:t>
      </w:r>
    </w:p>
    <w:p w14:paraId="5ADC9F71" w14:textId="77777777" w:rsidR="001A531B" w:rsidRDefault="001A531B"/>
    <w:p w14:paraId="5CDD9B8C" w14:textId="77777777" w:rsidR="001A531B" w:rsidRDefault="00000000">
      <w:r>
        <w:t>----------------------------------------</w:t>
      </w:r>
    </w:p>
    <w:p w14:paraId="3CA54079" w14:textId="77777777" w:rsidR="001A531B" w:rsidRDefault="001A531B"/>
    <w:p w14:paraId="2AA72A0A" w14:textId="77777777" w:rsidR="001A531B" w:rsidRDefault="00000000">
      <w:pPr>
        <w:pStyle w:val="Heading2"/>
      </w:pPr>
      <w:r>
        <w:t>4) ViewModel state with StateFlow</w:t>
      </w:r>
    </w:p>
    <w:p w14:paraId="6A04916E" w14:textId="77777777" w:rsidR="001A531B" w:rsidRDefault="001A531B"/>
    <w:p w14:paraId="4C4C13F5" w14:textId="77777777" w:rsidR="001A531B" w:rsidRDefault="00000000">
      <w:r>
        <w:rPr>
          <w:rFonts w:ascii="Consolas" w:hAnsi="Consolas"/>
          <w:sz w:val="20"/>
        </w:rPr>
        <w:t>private val _todos = MutableStateFlow&lt;List&lt;TodoItem&gt;&gt;(emptyList())</w:t>
      </w:r>
    </w:p>
    <w:p w14:paraId="1DA68688" w14:textId="77777777" w:rsidR="001A531B" w:rsidRDefault="00000000">
      <w:r>
        <w:rPr>
          <w:rFonts w:ascii="Consolas" w:hAnsi="Consolas"/>
          <w:sz w:val="20"/>
        </w:rPr>
        <w:t>val todos: StateFlow&lt;List&lt;TodoItem&gt;&gt; = _todos.asStateFlow()</w:t>
      </w:r>
    </w:p>
    <w:p w14:paraId="1883D1CC" w14:textId="77777777" w:rsidR="001A531B" w:rsidRDefault="001A531B"/>
    <w:p w14:paraId="1414300A" w14:textId="77777777" w:rsidR="001A531B" w:rsidRDefault="00000000">
      <w:r>
        <w:rPr>
          <w:rFonts w:ascii="Consolas" w:hAnsi="Consolas"/>
          <w:sz w:val="20"/>
        </w:rPr>
        <w:t>init {</w:t>
      </w:r>
    </w:p>
    <w:p w14:paraId="6583BA8F" w14:textId="77777777" w:rsidR="001A531B" w:rsidRDefault="00000000">
      <w:r>
        <w:rPr>
          <w:rFonts w:ascii="Consolas" w:hAnsi="Consolas"/>
          <w:sz w:val="20"/>
        </w:rPr>
        <w:t xml:space="preserve">    viewModelScope.launch {</w:t>
      </w:r>
    </w:p>
    <w:p w14:paraId="0998F25E" w14:textId="77777777" w:rsidR="001A531B" w:rsidRDefault="00000000">
      <w:r>
        <w:rPr>
          <w:rFonts w:ascii="Consolas" w:hAnsi="Consolas"/>
          <w:sz w:val="20"/>
        </w:rPr>
        <w:t xml:space="preserve">        repo.observeTodos().collect { list -&gt;</w:t>
      </w:r>
    </w:p>
    <w:p w14:paraId="4B96C1A3" w14:textId="77777777" w:rsidR="001A531B" w:rsidRDefault="00000000">
      <w:r>
        <w:rPr>
          <w:rFonts w:ascii="Consolas" w:hAnsi="Consolas"/>
          <w:sz w:val="20"/>
        </w:rPr>
        <w:t xml:space="preserve">            _todos.value = list</w:t>
      </w:r>
    </w:p>
    <w:p w14:paraId="718F5A9C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23940F0E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021253A6" w14:textId="77777777" w:rsidR="001A531B" w:rsidRDefault="00000000">
      <w:r>
        <w:rPr>
          <w:rFonts w:ascii="Consolas" w:hAnsi="Consolas"/>
          <w:sz w:val="20"/>
        </w:rPr>
        <w:t>}</w:t>
      </w:r>
    </w:p>
    <w:p w14:paraId="141FA654" w14:textId="77777777" w:rsidR="001A531B" w:rsidRDefault="001A531B"/>
    <w:p w14:paraId="1D3C9FA4" w14:textId="77777777" w:rsidR="001A531B" w:rsidRDefault="00000000">
      <w:pPr>
        <w:pStyle w:val="Heading3"/>
      </w:pPr>
      <w:r>
        <w:t>What it does</w:t>
      </w:r>
    </w:p>
    <w:p w14:paraId="39C506C2" w14:textId="77777777" w:rsidR="001A531B" w:rsidRDefault="00000000">
      <w:pPr>
        <w:pStyle w:val="ListBullet"/>
      </w:pPr>
      <w:r>
        <w:t>_todos is mutable inside ViewModel.</w:t>
      </w:r>
    </w:p>
    <w:p w14:paraId="56A11272" w14:textId="77777777" w:rsidR="001A531B" w:rsidRDefault="00000000">
      <w:pPr>
        <w:pStyle w:val="ListBullet"/>
      </w:pPr>
      <w:r>
        <w:t>todos is read-only outside ViewModel.</w:t>
      </w:r>
    </w:p>
    <w:p w14:paraId="7C4D94AC" w14:textId="77777777" w:rsidR="001A531B" w:rsidRDefault="00000000">
      <w:pPr>
        <w:pStyle w:val="ListBullet"/>
      </w:pPr>
      <w:r>
        <w:t>ViewModel collects repository Flow and updates state.</w:t>
      </w:r>
    </w:p>
    <w:p w14:paraId="474D94F4" w14:textId="77777777" w:rsidR="001A531B" w:rsidRDefault="001A531B"/>
    <w:p w14:paraId="065821E5" w14:textId="77777777" w:rsidR="001A531B" w:rsidRDefault="00000000">
      <w:pPr>
        <w:pStyle w:val="Heading3"/>
      </w:pPr>
      <w:r>
        <w:t>Why use this pattern</w:t>
      </w:r>
    </w:p>
    <w:p w14:paraId="7E190C14" w14:textId="77777777" w:rsidR="001A531B" w:rsidRDefault="00000000">
      <w:pPr>
        <w:pStyle w:val="ListBullet"/>
      </w:pPr>
      <w:r>
        <w:t>Encapsulation: only ViewModel can mutate state.</w:t>
      </w:r>
    </w:p>
    <w:p w14:paraId="21F15CD2" w14:textId="77777777" w:rsidR="001A531B" w:rsidRDefault="00000000">
      <w:pPr>
        <w:pStyle w:val="ListBullet"/>
      </w:pPr>
      <w:r>
        <w:t>UI gets safe read-only stream.</w:t>
      </w:r>
    </w:p>
    <w:p w14:paraId="43829A03" w14:textId="77777777" w:rsidR="001A531B" w:rsidRDefault="00000000">
      <w:pPr>
        <w:pStyle w:val="ListBullet"/>
      </w:pPr>
      <w:r>
        <w:t>Works perfectly with Compose.</w:t>
      </w:r>
    </w:p>
    <w:p w14:paraId="045B4800" w14:textId="77777777" w:rsidR="001A531B" w:rsidRDefault="001A531B"/>
    <w:p w14:paraId="3CE5D27C" w14:textId="77777777" w:rsidR="001A531B" w:rsidRDefault="00000000">
      <w:r>
        <w:t>----------------------------------------</w:t>
      </w:r>
    </w:p>
    <w:p w14:paraId="57C8B883" w14:textId="77777777" w:rsidR="001A531B" w:rsidRDefault="001A531B"/>
    <w:p w14:paraId="4A5B4EC8" w14:textId="77777777" w:rsidR="001A531B" w:rsidRDefault="00000000">
      <w:pPr>
        <w:pStyle w:val="Heading2"/>
      </w:pPr>
      <w:r>
        <w:t>5) Compose observes ViewModel (collectAsState)</w:t>
      </w:r>
    </w:p>
    <w:p w14:paraId="2BEA3CA7" w14:textId="77777777" w:rsidR="001A531B" w:rsidRDefault="001A531B"/>
    <w:p w14:paraId="54259F05" w14:textId="77777777" w:rsidR="001A531B" w:rsidRDefault="00000000">
      <w:r>
        <w:rPr>
          <w:rFonts w:ascii="Consolas" w:hAnsi="Consolas"/>
          <w:sz w:val="20"/>
        </w:rPr>
        <w:t>val todos by vm.todos.collectAsState()</w:t>
      </w:r>
    </w:p>
    <w:p w14:paraId="4252602D" w14:textId="77777777" w:rsidR="001A531B" w:rsidRDefault="001A531B"/>
    <w:p w14:paraId="6D40849F" w14:textId="77777777" w:rsidR="001A531B" w:rsidRDefault="00000000">
      <w:pPr>
        <w:pStyle w:val="Heading3"/>
      </w:pPr>
      <w:r>
        <w:t>What it does</w:t>
      </w:r>
    </w:p>
    <w:p w14:paraId="5F2CC5A4" w14:textId="77777777" w:rsidR="001A531B" w:rsidRDefault="00000000">
      <w:pPr>
        <w:pStyle w:val="ListBullet"/>
      </w:pPr>
      <w:r>
        <w:t>vm.todos is StateFlow&lt;List&lt;TodoItem&gt;&gt;.</w:t>
      </w:r>
    </w:p>
    <w:p w14:paraId="53A70469" w14:textId="77777777" w:rsidR="001A531B" w:rsidRDefault="00000000">
      <w:pPr>
        <w:pStyle w:val="ListBullet"/>
      </w:pPr>
      <w:r>
        <w:t>collectAsState() converts Flow into Compose State.</w:t>
      </w:r>
    </w:p>
    <w:p w14:paraId="49611632" w14:textId="77777777" w:rsidR="001A531B" w:rsidRDefault="00000000">
      <w:pPr>
        <w:pStyle w:val="ListBullet"/>
      </w:pPr>
      <w:r>
        <w:t>by gives direct value (todos) instead of state.value.</w:t>
      </w:r>
    </w:p>
    <w:p w14:paraId="2C9D6524" w14:textId="77777777" w:rsidR="001A531B" w:rsidRDefault="001A531B"/>
    <w:p w14:paraId="2D3DDBEA" w14:textId="77777777" w:rsidR="001A531B" w:rsidRDefault="00000000">
      <w:pPr>
        <w:pStyle w:val="Heading3"/>
      </w:pPr>
      <w:r>
        <w:t>Result</w:t>
      </w:r>
    </w:p>
    <w:p w14:paraId="392A5E93" w14:textId="77777777" w:rsidR="001A531B" w:rsidRDefault="00000000">
      <w:pPr>
        <w:pStyle w:val="ListBullet"/>
      </w:pPr>
      <w:r>
        <w:t>UI automatically recomposes when todos change.</w:t>
      </w:r>
    </w:p>
    <w:p w14:paraId="297AFA95" w14:textId="77777777" w:rsidR="001A531B" w:rsidRDefault="001A531B"/>
    <w:p w14:paraId="6DEBDD0D" w14:textId="77777777" w:rsidR="001A531B" w:rsidRDefault="00000000">
      <w:r>
        <w:t>----------------------------------------</w:t>
      </w:r>
    </w:p>
    <w:p w14:paraId="0C8C1B09" w14:textId="77777777" w:rsidR="001A531B" w:rsidRDefault="001A531B"/>
    <w:p w14:paraId="75F5DD8A" w14:textId="77777777" w:rsidR="001A531B" w:rsidRDefault="00000000">
      <w:pPr>
        <w:pStyle w:val="Heading2"/>
      </w:pPr>
      <w:r>
        <w:t>6) LazyColumn item key (id) to reduce recomposition issues</w:t>
      </w:r>
    </w:p>
    <w:p w14:paraId="7440FCF4" w14:textId="77777777" w:rsidR="001A531B" w:rsidRDefault="001A531B"/>
    <w:p w14:paraId="7C35065C" w14:textId="77777777" w:rsidR="001A531B" w:rsidRDefault="00000000">
      <w:r>
        <w:rPr>
          <w:rFonts w:ascii="Consolas" w:hAnsi="Consolas"/>
          <w:sz w:val="20"/>
        </w:rPr>
        <w:t>items(todos, key = { it.id }) { todo -&gt;</w:t>
      </w:r>
    </w:p>
    <w:p w14:paraId="19420304" w14:textId="77777777" w:rsidR="001A531B" w:rsidRDefault="00000000">
      <w:r>
        <w:rPr>
          <w:rFonts w:ascii="Consolas" w:hAnsi="Consolas"/>
          <w:sz w:val="20"/>
        </w:rPr>
        <w:t xml:space="preserve">    TodoItemComposable(todoItem = todo)</w:t>
      </w:r>
    </w:p>
    <w:p w14:paraId="147A7338" w14:textId="77777777" w:rsidR="001A531B" w:rsidRDefault="00000000">
      <w:r>
        <w:rPr>
          <w:rFonts w:ascii="Consolas" w:hAnsi="Consolas"/>
          <w:sz w:val="20"/>
        </w:rPr>
        <w:t>}</w:t>
      </w:r>
    </w:p>
    <w:p w14:paraId="38A2D8C0" w14:textId="77777777" w:rsidR="001A531B" w:rsidRDefault="001A531B"/>
    <w:p w14:paraId="5A621A6F" w14:textId="77777777" w:rsidR="001A531B" w:rsidRDefault="00000000">
      <w:pPr>
        <w:pStyle w:val="Heading3"/>
      </w:pPr>
      <w:r>
        <w:t>Why key matters</w:t>
      </w:r>
    </w:p>
    <w:p w14:paraId="009D089E" w14:textId="77777777" w:rsidR="001A531B" w:rsidRDefault="00000000">
      <w:pPr>
        <w:pStyle w:val="ListBullet"/>
      </w:pPr>
      <w:r>
        <w:t>Compose can track each item identity using stable id.</w:t>
      </w:r>
    </w:p>
    <w:p w14:paraId="23604548" w14:textId="77777777" w:rsidR="001A531B" w:rsidRDefault="00000000">
      <w:pPr>
        <w:pStyle w:val="ListBullet"/>
      </w:pPr>
      <w:r>
        <w:t>Better list performance.</w:t>
      </w:r>
    </w:p>
    <w:p w14:paraId="3F4E9142" w14:textId="77777777" w:rsidR="001A531B" w:rsidRDefault="00000000">
      <w:pPr>
        <w:pStyle w:val="ListBullet"/>
      </w:pPr>
      <w:r>
        <w:t>Prevents wrong item state reuse when list order changes.</w:t>
      </w:r>
    </w:p>
    <w:p w14:paraId="44275580" w14:textId="77777777" w:rsidR="001A531B" w:rsidRDefault="00000000">
      <w:pPr>
        <w:pStyle w:val="ListBullet"/>
      </w:pPr>
      <w:r>
        <w:t>Helps minimize unnecessary recompositions/rebind behavior.</w:t>
      </w:r>
    </w:p>
    <w:p w14:paraId="3407DA6E" w14:textId="77777777" w:rsidR="001A531B" w:rsidRDefault="001A531B"/>
    <w:p w14:paraId="2C537A04" w14:textId="77777777" w:rsidR="001A531B" w:rsidRDefault="00000000">
      <w:r>
        <w:t>----------------------------------------</w:t>
      </w:r>
    </w:p>
    <w:p w14:paraId="197CACF1" w14:textId="77777777" w:rsidR="001A531B" w:rsidRDefault="001A531B"/>
    <w:p w14:paraId="5F0369F3" w14:textId="77777777" w:rsidR="001A531B" w:rsidRDefault="00000000">
      <w:pPr>
        <w:pStyle w:val="Heading2"/>
      </w:pPr>
      <w:r>
        <w:t>7) FAB (Floating Action Button) event flow</w:t>
      </w:r>
    </w:p>
    <w:p w14:paraId="2104654C" w14:textId="77777777" w:rsidR="001A531B" w:rsidRDefault="001A531B"/>
    <w:p w14:paraId="40AEDC2B" w14:textId="77777777" w:rsidR="001A531B" w:rsidRDefault="00000000">
      <w:r>
        <w:rPr>
          <w:rFonts w:ascii="Consolas" w:hAnsi="Consolas"/>
          <w:sz w:val="20"/>
        </w:rPr>
        <w:t>floatingActionButton = {</w:t>
      </w:r>
    </w:p>
    <w:p w14:paraId="0F412302" w14:textId="77777777" w:rsidR="001A531B" w:rsidRDefault="00000000">
      <w:r>
        <w:rPr>
          <w:rFonts w:ascii="Consolas" w:hAnsi="Consolas"/>
          <w:sz w:val="20"/>
        </w:rPr>
        <w:t xml:space="preserve">    FloatingActionButton(</w:t>
      </w:r>
    </w:p>
    <w:p w14:paraId="50E8BED8" w14:textId="77777777" w:rsidR="001A531B" w:rsidRDefault="00000000">
      <w:r>
        <w:rPr>
          <w:rFonts w:ascii="Consolas" w:hAnsi="Consolas"/>
          <w:sz w:val="20"/>
        </w:rPr>
        <w:t xml:space="preserve">        onClick = {</w:t>
      </w:r>
    </w:p>
    <w:p w14:paraId="0BEE4A60" w14:textId="77777777" w:rsidR="001A531B" w:rsidRDefault="00000000">
      <w:r>
        <w:rPr>
          <w:rFonts w:ascii="Consolas" w:hAnsi="Consolas"/>
          <w:sz w:val="20"/>
        </w:rPr>
        <w:t xml:space="preserve">            vm.onAddTodo(</w:t>
      </w:r>
    </w:p>
    <w:p w14:paraId="4FA7F98D" w14:textId="77777777" w:rsidR="001A531B" w:rsidRDefault="00000000">
      <w:r>
        <w:rPr>
          <w:rFonts w:ascii="Consolas" w:hAnsi="Consolas"/>
          <w:sz w:val="20"/>
        </w:rPr>
        <w:t xml:space="preserve">                title = "New Todo",</w:t>
      </w:r>
    </w:p>
    <w:p w14:paraId="7A1D644B" w14:textId="77777777" w:rsidR="001A531B" w:rsidRDefault="00000000">
      <w:r>
        <w:rPr>
          <w:rFonts w:ascii="Consolas" w:hAnsi="Consolas"/>
          <w:sz w:val="20"/>
        </w:rPr>
        <w:t xml:space="preserve">                description = "Created from FAB",</w:t>
      </w:r>
    </w:p>
    <w:p w14:paraId="549D9BCA" w14:textId="77777777" w:rsidR="001A531B" w:rsidRDefault="00000000">
      <w:r>
        <w:rPr>
          <w:rFonts w:ascii="Consolas" w:hAnsi="Consolas"/>
          <w:sz w:val="20"/>
        </w:rPr>
        <w:t xml:space="preserve">                priority = Priority.MEDIUM</w:t>
      </w:r>
    </w:p>
    <w:p w14:paraId="3D6E68AD" w14:textId="77777777" w:rsidR="001A531B" w:rsidRDefault="00000000">
      <w:r>
        <w:rPr>
          <w:rFonts w:ascii="Consolas" w:hAnsi="Consolas"/>
          <w:sz w:val="20"/>
        </w:rPr>
        <w:t xml:space="preserve">            )</w:t>
      </w:r>
    </w:p>
    <w:p w14:paraId="4FB29BF3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121590B9" w14:textId="77777777" w:rsidR="001A531B" w:rsidRDefault="00000000">
      <w:r>
        <w:rPr>
          <w:rFonts w:ascii="Consolas" w:hAnsi="Consolas"/>
          <w:sz w:val="20"/>
        </w:rPr>
        <w:t xml:space="preserve">    ) {</w:t>
      </w:r>
    </w:p>
    <w:p w14:paraId="605DBBB5" w14:textId="77777777" w:rsidR="001A531B" w:rsidRDefault="00000000">
      <w:r>
        <w:rPr>
          <w:rFonts w:ascii="Consolas" w:hAnsi="Consolas"/>
          <w:sz w:val="20"/>
        </w:rPr>
        <w:t xml:space="preserve">        Icon(Icons.Default.Add, contentDescription = "Add Todo")</w:t>
      </w:r>
    </w:p>
    <w:p w14:paraId="06F6F8EE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4BB884B2" w14:textId="77777777" w:rsidR="001A531B" w:rsidRDefault="00000000">
      <w:r>
        <w:rPr>
          <w:rFonts w:ascii="Consolas" w:hAnsi="Consolas"/>
          <w:sz w:val="20"/>
        </w:rPr>
        <w:t>}</w:t>
      </w:r>
    </w:p>
    <w:p w14:paraId="00C79063" w14:textId="77777777" w:rsidR="001A531B" w:rsidRDefault="001A531B"/>
    <w:p w14:paraId="02FAD2C7" w14:textId="77777777" w:rsidR="001A531B" w:rsidRDefault="00000000">
      <w:pPr>
        <w:pStyle w:val="Heading3"/>
      </w:pPr>
      <w:r>
        <w:t>Flow</w:t>
      </w:r>
    </w:p>
    <w:p w14:paraId="6B74C13B" w14:textId="77777777" w:rsidR="001A531B" w:rsidRDefault="00000000">
      <w:pPr>
        <w:pStyle w:val="ListNumber"/>
      </w:pPr>
      <w:r>
        <w:t>1. User taps FAB.</w:t>
      </w:r>
    </w:p>
    <w:p w14:paraId="7925EED3" w14:textId="77777777" w:rsidR="001A531B" w:rsidRDefault="00000000">
      <w:pPr>
        <w:pStyle w:val="ListNumber"/>
      </w:pPr>
      <w:r>
        <w:t>2. vm.onAddTodo(...) is called.</w:t>
      </w:r>
    </w:p>
    <w:p w14:paraId="3F480605" w14:textId="77777777" w:rsidR="001A531B" w:rsidRDefault="00000000">
      <w:pPr>
        <w:pStyle w:val="ListNumber"/>
      </w:pPr>
      <w:r>
        <w:t>3. ViewModel inserts into DB (through repository).</w:t>
      </w:r>
    </w:p>
    <w:p w14:paraId="491BC0E9" w14:textId="77777777" w:rsidR="001A531B" w:rsidRDefault="00000000">
      <w:pPr>
        <w:pStyle w:val="ListNumber"/>
      </w:pPr>
      <w:r>
        <w:t>4. Room Flow emits updated list.</w:t>
      </w:r>
    </w:p>
    <w:p w14:paraId="48C49558" w14:textId="77777777" w:rsidR="001A531B" w:rsidRDefault="00000000">
      <w:pPr>
        <w:pStyle w:val="ListNumber"/>
      </w:pPr>
      <w:r>
        <w:t>5. UI gets new state and redraws list.</w:t>
      </w:r>
    </w:p>
    <w:p w14:paraId="38A21D9F" w14:textId="77777777" w:rsidR="001A531B" w:rsidRDefault="001A531B"/>
    <w:p w14:paraId="3E572FA2" w14:textId="77777777" w:rsidR="001A531B" w:rsidRDefault="00000000">
      <w:r>
        <w:t>----------------------------------------</w:t>
      </w:r>
    </w:p>
    <w:p w14:paraId="31CB2FA5" w14:textId="77777777" w:rsidR="001A531B" w:rsidRDefault="001A531B"/>
    <w:p w14:paraId="5AEFA5F4" w14:textId="77777777" w:rsidR="001A531B" w:rsidRDefault="00000000">
      <w:pPr>
        <w:pStyle w:val="Heading2"/>
      </w:pPr>
      <w:r>
        <w:t>8) Spacer usage (Spacer(Modifier.weight(1f)))</w:t>
      </w:r>
    </w:p>
    <w:p w14:paraId="36BE79C0" w14:textId="77777777" w:rsidR="001A531B" w:rsidRDefault="001A531B"/>
    <w:p w14:paraId="44519B1C" w14:textId="77777777" w:rsidR="001A531B" w:rsidRDefault="00000000">
      <w:r>
        <w:rPr>
          <w:rFonts w:ascii="Consolas" w:hAnsi="Consolas"/>
          <w:sz w:val="20"/>
        </w:rPr>
        <w:t>Spacer(Modifier.weight(1f))</w:t>
      </w:r>
    </w:p>
    <w:p w14:paraId="09B84B48" w14:textId="77777777" w:rsidR="001A531B" w:rsidRDefault="001A531B"/>
    <w:p w14:paraId="7E2CAEEB" w14:textId="77777777" w:rsidR="001A531B" w:rsidRDefault="00000000">
      <w:pPr>
        <w:pStyle w:val="Heading3"/>
      </w:pPr>
      <w:r>
        <w:t>What it does</w:t>
      </w:r>
    </w:p>
    <w:p w14:paraId="133F5C31" w14:textId="77777777" w:rsidR="001A531B" w:rsidRDefault="00000000">
      <w:pPr>
        <w:pStyle w:val="ListBullet"/>
      </w:pPr>
      <w:r>
        <w:t>Takes remaining free space in a Row/Column.</w:t>
      </w:r>
    </w:p>
    <w:p w14:paraId="00C09028" w14:textId="77777777" w:rsidR="001A531B" w:rsidRDefault="00000000">
      <w:pPr>
        <w:pStyle w:val="ListBullet"/>
      </w:pPr>
      <w:r>
        <w:t>Pushes other components apart.</w:t>
      </w:r>
    </w:p>
    <w:p w14:paraId="76670587" w14:textId="77777777" w:rsidR="001A531B" w:rsidRDefault="001A531B"/>
    <w:p w14:paraId="694BF252" w14:textId="77777777" w:rsidR="001A531B" w:rsidRDefault="00000000">
      <w:pPr>
        <w:pStyle w:val="Heading3"/>
      </w:pPr>
      <w:r>
        <w:t>Simple use case</w:t>
      </w:r>
    </w:p>
    <w:p w14:paraId="219C16EC" w14:textId="77777777" w:rsidR="001A531B" w:rsidRDefault="00000000">
      <w:pPr>
        <w:pStyle w:val="ListBullet"/>
      </w:pPr>
      <w:r>
        <w:t>Push button to bottom/end.</w:t>
      </w:r>
    </w:p>
    <w:p w14:paraId="7C281B1F" w14:textId="77777777" w:rsidR="001A531B" w:rsidRDefault="00000000">
      <w:pPr>
        <w:pStyle w:val="ListBullet"/>
      </w:pPr>
      <w:r>
        <w:t>Create flexible layout spacing without hardcoded dp.</w:t>
      </w:r>
    </w:p>
    <w:p w14:paraId="29A567BA" w14:textId="77777777" w:rsidR="001A531B" w:rsidRDefault="001A531B"/>
    <w:p w14:paraId="498920F6" w14:textId="77777777" w:rsidR="001A531B" w:rsidRDefault="00000000">
      <w:r>
        <w:t>----------------------------------------</w:t>
      </w:r>
    </w:p>
    <w:p w14:paraId="2CC267C4" w14:textId="77777777" w:rsidR="001A531B" w:rsidRDefault="001A531B"/>
    <w:p w14:paraId="3913A158" w14:textId="77777777" w:rsidR="001A531B" w:rsidRDefault="00000000">
      <w:pPr>
        <w:pStyle w:val="Heading2"/>
      </w:pPr>
      <w:r>
        <w:t>9) Empty state UI pattern</w:t>
      </w:r>
    </w:p>
    <w:p w14:paraId="41219053" w14:textId="77777777" w:rsidR="001A531B" w:rsidRDefault="001A531B"/>
    <w:p w14:paraId="3FAA9472" w14:textId="77777777" w:rsidR="001A531B" w:rsidRDefault="00000000">
      <w:r>
        <w:rPr>
          <w:rFonts w:ascii="Consolas" w:hAnsi="Consolas"/>
          <w:sz w:val="20"/>
        </w:rPr>
        <w:t>if (todos.isEmpty()) {</w:t>
      </w:r>
    </w:p>
    <w:p w14:paraId="0E0DC085" w14:textId="77777777" w:rsidR="001A531B" w:rsidRDefault="00000000">
      <w:r>
        <w:rPr>
          <w:rFonts w:ascii="Consolas" w:hAnsi="Consolas"/>
          <w:sz w:val="20"/>
        </w:rPr>
        <w:t xml:space="preserve">    Box(</w:t>
      </w:r>
    </w:p>
    <w:p w14:paraId="409F5F65" w14:textId="77777777" w:rsidR="001A531B" w:rsidRDefault="00000000">
      <w:r>
        <w:rPr>
          <w:rFonts w:ascii="Consolas" w:hAnsi="Consolas"/>
          <w:sz w:val="20"/>
        </w:rPr>
        <w:t xml:space="preserve">        modifier = Modifier.fillMaxSize(),</w:t>
      </w:r>
    </w:p>
    <w:p w14:paraId="3D1B7E8F" w14:textId="77777777" w:rsidR="001A531B" w:rsidRDefault="00000000">
      <w:r>
        <w:rPr>
          <w:rFonts w:ascii="Consolas" w:hAnsi="Consolas"/>
          <w:sz w:val="20"/>
        </w:rPr>
        <w:t xml:space="preserve">        contentAlignment = Alignment.Center</w:t>
      </w:r>
    </w:p>
    <w:p w14:paraId="62D2F7C2" w14:textId="77777777" w:rsidR="001A531B" w:rsidRDefault="00000000">
      <w:r>
        <w:rPr>
          <w:rFonts w:ascii="Consolas" w:hAnsi="Consolas"/>
          <w:sz w:val="20"/>
        </w:rPr>
        <w:t xml:space="preserve">    ) {</w:t>
      </w:r>
    </w:p>
    <w:p w14:paraId="5277B613" w14:textId="77777777" w:rsidR="001A531B" w:rsidRDefault="00000000">
      <w:r>
        <w:rPr>
          <w:rFonts w:ascii="Consolas" w:hAnsi="Consolas"/>
          <w:sz w:val="20"/>
        </w:rPr>
        <w:t xml:space="preserve">        Text("No todo")</w:t>
      </w:r>
    </w:p>
    <w:p w14:paraId="5590E69F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32EC34EF" w14:textId="77777777" w:rsidR="001A531B" w:rsidRDefault="00000000">
      <w:r>
        <w:rPr>
          <w:rFonts w:ascii="Consolas" w:hAnsi="Consolas"/>
          <w:sz w:val="20"/>
        </w:rPr>
        <w:t>} else {</w:t>
      </w:r>
    </w:p>
    <w:p w14:paraId="2AB78021" w14:textId="77777777" w:rsidR="001A531B" w:rsidRDefault="00000000">
      <w:r>
        <w:rPr>
          <w:rFonts w:ascii="Consolas" w:hAnsi="Consolas"/>
          <w:sz w:val="20"/>
        </w:rPr>
        <w:t xml:space="preserve">    LazyColumn {</w:t>
      </w:r>
    </w:p>
    <w:p w14:paraId="5CBB3A84" w14:textId="77777777" w:rsidR="001A531B" w:rsidRDefault="00000000">
      <w:r>
        <w:rPr>
          <w:rFonts w:ascii="Consolas" w:hAnsi="Consolas"/>
          <w:sz w:val="20"/>
        </w:rPr>
        <w:t xml:space="preserve">        items(todos, key = { it.id }) { todo -&gt;</w:t>
      </w:r>
    </w:p>
    <w:p w14:paraId="15C0D391" w14:textId="77777777" w:rsidR="001A531B" w:rsidRDefault="00000000">
      <w:r>
        <w:rPr>
          <w:rFonts w:ascii="Consolas" w:hAnsi="Consolas"/>
          <w:sz w:val="20"/>
        </w:rPr>
        <w:t xml:space="preserve">            TodoItemComposable(todoItem = todo)</w:t>
      </w:r>
    </w:p>
    <w:p w14:paraId="21810D96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6EF2F7E6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7A1D2C89" w14:textId="77777777" w:rsidR="001A531B" w:rsidRDefault="00000000">
      <w:r>
        <w:rPr>
          <w:rFonts w:ascii="Consolas" w:hAnsi="Consolas"/>
          <w:sz w:val="20"/>
        </w:rPr>
        <w:t>}</w:t>
      </w:r>
    </w:p>
    <w:p w14:paraId="4C4278E2" w14:textId="77777777" w:rsidR="001A531B" w:rsidRDefault="001A531B"/>
    <w:p w14:paraId="2D244C58" w14:textId="77777777" w:rsidR="001A531B" w:rsidRDefault="00000000">
      <w:pPr>
        <w:pStyle w:val="Heading3"/>
      </w:pPr>
      <w:r>
        <w:lastRenderedPageBreak/>
        <w:t>Why important</w:t>
      </w:r>
    </w:p>
    <w:p w14:paraId="6491A86E" w14:textId="77777777" w:rsidR="001A531B" w:rsidRDefault="00000000">
      <w:pPr>
        <w:pStyle w:val="ListBullet"/>
      </w:pPr>
      <w:r>
        <w:t>Better UX: user knows list is empty, not broken/loading forever.</w:t>
      </w:r>
    </w:p>
    <w:p w14:paraId="42F76358" w14:textId="77777777" w:rsidR="001A531B" w:rsidRDefault="00000000">
      <w:pPr>
        <w:pStyle w:val="ListBullet"/>
      </w:pPr>
      <w:r>
        <w:t>Clear state handling in UI.</w:t>
      </w:r>
    </w:p>
    <w:p w14:paraId="27AB0994" w14:textId="77777777" w:rsidR="001A531B" w:rsidRDefault="001A531B"/>
    <w:p w14:paraId="679B27BD" w14:textId="77777777" w:rsidR="001A531B" w:rsidRDefault="00000000">
      <w:r>
        <w:t>----------------------------------------</w:t>
      </w:r>
    </w:p>
    <w:p w14:paraId="4650679C" w14:textId="77777777" w:rsidR="001A531B" w:rsidRDefault="001A531B"/>
    <w:p w14:paraId="15A39F5F" w14:textId="77777777" w:rsidR="001A531B" w:rsidRDefault="00000000">
      <w:pPr>
        <w:pStyle w:val="Heading2"/>
      </w:pPr>
      <w:r>
        <w:t>10) Firestore setup (Gradle)</w:t>
      </w:r>
    </w:p>
    <w:p w14:paraId="4125AEDE" w14:textId="77777777" w:rsidR="001A531B" w:rsidRDefault="001A531B"/>
    <w:p w14:paraId="5DB24CB2" w14:textId="77777777" w:rsidR="001A531B" w:rsidRDefault="00000000">
      <w:pPr>
        <w:pStyle w:val="Heading3"/>
      </w:pPr>
      <w:r>
        <w:t>Project build.gradle.kts</w:t>
      </w:r>
    </w:p>
    <w:p w14:paraId="1C351E89" w14:textId="77777777" w:rsidR="001A531B" w:rsidRDefault="001A531B"/>
    <w:p w14:paraId="3CE12764" w14:textId="77777777" w:rsidR="001A531B" w:rsidRDefault="00000000">
      <w:r>
        <w:rPr>
          <w:rFonts w:ascii="Consolas" w:hAnsi="Consolas"/>
          <w:sz w:val="20"/>
        </w:rPr>
        <w:t>plugins {</w:t>
      </w:r>
    </w:p>
    <w:p w14:paraId="24B0F4F5" w14:textId="77777777" w:rsidR="001A531B" w:rsidRDefault="00000000">
      <w:r>
        <w:rPr>
          <w:rFonts w:ascii="Consolas" w:hAnsi="Consolas"/>
          <w:sz w:val="20"/>
        </w:rPr>
        <w:t xml:space="preserve">    // existing...</w:t>
      </w:r>
    </w:p>
    <w:p w14:paraId="33B21560" w14:textId="77777777" w:rsidR="001A531B" w:rsidRDefault="00000000">
      <w:r>
        <w:rPr>
          <w:rFonts w:ascii="Consolas" w:hAnsi="Consolas"/>
          <w:sz w:val="20"/>
        </w:rPr>
        <w:t xml:space="preserve">    id("com.google.gms.google-services") version "4.4.2" apply false</w:t>
      </w:r>
    </w:p>
    <w:p w14:paraId="51EACA75" w14:textId="77777777" w:rsidR="001A531B" w:rsidRDefault="00000000">
      <w:r>
        <w:rPr>
          <w:rFonts w:ascii="Consolas" w:hAnsi="Consolas"/>
          <w:sz w:val="20"/>
        </w:rPr>
        <w:t>}</w:t>
      </w:r>
    </w:p>
    <w:p w14:paraId="3765C864" w14:textId="77777777" w:rsidR="001A531B" w:rsidRDefault="001A531B"/>
    <w:p w14:paraId="56C56EA8" w14:textId="77777777" w:rsidR="001A531B" w:rsidRDefault="00000000">
      <w:pPr>
        <w:pStyle w:val="Heading3"/>
      </w:pPr>
      <w:r>
        <w:t>App build.gradle.kts</w:t>
      </w:r>
    </w:p>
    <w:p w14:paraId="6F330410" w14:textId="77777777" w:rsidR="001A531B" w:rsidRDefault="001A531B"/>
    <w:p w14:paraId="132FBC45" w14:textId="77777777" w:rsidR="001A531B" w:rsidRDefault="00000000">
      <w:r>
        <w:rPr>
          <w:rFonts w:ascii="Consolas" w:hAnsi="Consolas"/>
          <w:sz w:val="20"/>
        </w:rPr>
        <w:t>plugins {</w:t>
      </w:r>
    </w:p>
    <w:p w14:paraId="2956709E" w14:textId="77777777" w:rsidR="001A531B" w:rsidRDefault="00000000">
      <w:r>
        <w:rPr>
          <w:rFonts w:ascii="Consolas" w:hAnsi="Consolas"/>
          <w:sz w:val="20"/>
        </w:rPr>
        <w:t xml:space="preserve">    // existing...</w:t>
      </w:r>
    </w:p>
    <w:p w14:paraId="742B3729" w14:textId="77777777" w:rsidR="001A531B" w:rsidRDefault="00000000">
      <w:r>
        <w:rPr>
          <w:rFonts w:ascii="Consolas" w:hAnsi="Consolas"/>
          <w:sz w:val="20"/>
        </w:rPr>
        <w:t xml:space="preserve">    id("com.google.gms.google-services")</w:t>
      </w:r>
    </w:p>
    <w:p w14:paraId="38F010F6" w14:textId="77777777" w:rsidR="001A531B" w:rsidRDefault="00000000">
      <w:r>
        <w:rPr>
          <w:rFonts w:ascii="Consolas" w:hAnsi="Consolas"/>
          <w:sz w:val="20"/>
        </w:rPr>
        <w:t>}</w:t>
      </w:r>
    </w:p>
    <w:p w14:paraId="6CC78AF3" w14:textId="77777777" w:rsidR="001A531B" w:rsidRDefault="001A531B"/>
    <w:p w14:paraId="3E2A8776" w14:textId="77777777" w:rsidR="001A531B" w:rsidRDefault="00000000">
      <w:r>
        <w:rPr>
          <w:rFonts w:ascii="Consolas" w:hAnsi="Consolas"/>
          <w:sz w:val="20"/>
        </w:rPr>
        <w:t>dependencies {</w:t>
      </w:r>
    </w:p>
    <w:p w14:paraId="009B8506" w14:textId="77777777" w:rsidR="001A531B" w:rsidRDefault="00000000">
      <w:r>
        <w:rPr>
          <w:rFonts w:ascii="Consolas" w:hAnsi="Consolas"/>
          <w:sz w:val="20"/>
        </w:rPr>
        <w:t xml:space="preserve">    // existing...</w:t>
      </w:r>
    </w:p>
    <w:p w14:paraId="694AF1C5" w14:textId="77777777" w:rsidR="001A531B" w:rsidRDefault="00000000">
      <w:r>
        <w:rPr>
          <w:rFonts w:ascii="Consolas" w:hAnsi="Consolas"/>
          <w:sz w:val="20"/>
        </w:rPr>
        <w:t xml:space="preserve">    implementation(platform("com.google.firebase:firebase-bom:33.12.0"))</w:t>
      </w:r>
    </w:p>
    <w:p w14:paraId="7B2A146A" w14:textId="77777777" w:rsidR="001A531B" w:rsidRDefault="00000000">
      <w:r>
        <w:rPr>
          <w:rFonts w:ascii="Consolas" w:hAnsi="Consolas"/>
          <w:sz w:val="20"/>
        </w:rPr>
        <w:t xml:space="preserve">    implementation("com.google.firebase:firebase-firestore-ktx")</w:t>
      </w:r>
    </w:p>
    <w:p w14:paraId="185E29DC" w14:textId="77777777" w:rsidR="001A531B" w:rsidRDefault="00000000">
      <w:r>
        <w:rPr>
          <w:rFonts w:ascii="Consolas" w:hAnsi="Consolas"/>
          <w:sz w:val="20"/>
        </w:rPr>
        <w:t>}</w:t>
      </w:r>
    </w:p>
    <w:p w14:paraId="6F78A06E" w14:textId="77777777" w:rsidR="001A531B" w:rsidRDefault="001A531B"/>
    <w:p w14:paraId="01AF8F0E" w14:textId="77777777" w:rsidR="001A531B" w:rsidRDefault="00000000">
      <w:pPr>
        <w:pStyle w:val="Heading3"/>
      </w:pPr>
      <w:r>
        <w:lastRenderedPageBreak/>
        <w:t>Why use BOM</w:t>
      </w:r>
    </w:p>
    <w:p w14:paraId="470FBF90" w14:textId="77777777" w:rsidR="001A531B" w:rsidRDefault="00000000">
      <w:pPr>
        <w:pStyle w:val="ListBullet"/>
      </w:pPr>
      <w:r>
        <w:t>Firebase BOM manages compatible versions across Firebase libraries.</w:t>
      </w:r>
    </w:p>
    <w:p w14:paraId="4234C8FD" w14:textId="77777777" w:rsidR="001A531B" w:rsidRDefault="001A531B"/>
    <w:p w14:paraId="7E0F5BF0" w14:textId="77777777" w:rsidR="001A531B" w:rsidRDefault="00000000">
      <w:r>
        <w:t>----------------------------------------</w:t>
      </w:r>
    </w:p>
    <w:p w14:paraId="2E46F1B6" w14:textId="77777777" w:rsidR="001A531B" w:rsidRDefault="001A531B"/>
    <w:p w14:paraId="72B39FC4" w14:textId="77777777" w:rsidR="001A531B" w:rsidRDefault="00000000">
      <w:pPr>
        <w:pStyle w:val="Heading2"/>
      </w:pPr>
      <w:r>
        <w:t>11) Firestore CRUD sample</w:t>
      </w:r>
    </w:p>
    <w:p w14:paraId="70051B6F" w14:textId="77777777" w:rsidR="001A531B" w:rsidRDefault="001A531B"/>
    <w:p w14:paraId="0EFA6DA2" w14:textId="77777777" w:rsidR="001A531B" w:rsidRDefault="00000000">
      <w:r>
        <w:rPr>
          <w:rFonts w:ascii="Consolas" w:hAnsi="Consolas"/>
          <w:sz w:val="20"/>
        </w:rPr>
        <w:t>class FirestoreTodoDataSource {</w:t>
      </w:r>
    </w:p>
    <w:p w14:paraId="384CA084" w14:textId="77777777" w:rsidR="001A531B" w:rsidRDefault="00000000">
      <w:r>
        <w:rPr>
          <w:rFonts w:ascii="Consolas" w:hAnsi="Consolas"/>
          <w:sz w:val="20"/>
        </w:rPr>
        <w:t xml:space="preserve">    private val db = FirebaseFirestore.getInstance()</w:t>
      </w:r>
    </w:p>
    <w:p w14:paraId="6EB6B86C" w14:textId="77777777" w:rsidR="001A531B" w:rsidRDefault="00000000">
      <w:r>
        <w:rPr>
          <w:rFonts w:ascii="Consolas" w:hAnsi="Consolas"/>
          <w:sz w:val="20"/>
        </w:rPr>
        <w:t xml:space="preserve">    private val todosRef = db.collection("todos")</w:t>
      </w:r>
    </w:p>
    <w:p w14:paraId="72CE0A95" w14:textId="77777777" w:rsidR="001A531B" w:rsidRDefault="001A531B"/>
    <w:p w14:paraId="6578E000" w14:textId="77777777" w:rsidR="001A531B" w:rsidRDefault="00000000">
      <w:r>
        <w:rPr>
          <w:rFonts w:ascii="Consolas" w:hAnsi="Consolas"/>
          <w:sz w:val="20"/>
        </w:rPr>
        <w:t xml:space="preserve">    fun pushTodo(todo: TodoItem, onResult: (Boolean, String?) -&gt; Unit) {</w:t>
      </w:r>
    </w:p>
    <w:p w14:paraId="6936532A" w14:textId="77777777" w:rsidR="001A531B" w:rsidRDefault="00000000">
      <w:r>
        <w:rPr>
          <w:rFonts w:ascii="Consolas" w:hAnsi="Consolas"/>
          <w:sz w:val="20"/>
        </w:rPr>
        <w:t xml:space="preserve">        val map = hashMapOf(</w:t>
      </w:r>
    </w:p>
    <w:p w14:paraId="64215310" w14:textId="77777777" w:rsidR="001A531B" w:rsidRDefault="00000000">
      <w:r>
        <w:rPr>
          <w:rFonts w:ascii="Consolas" w:hAnsi="Consolas"/>
          <w:sz w:val="20"/>
        </w:rPr>
        <w:t xml:space="preserve">            "id" to todo.id,</w:t>
      </w:r>
    </w:p>
    <w:p w14:paraId="6D7C80B9" w14:textId="77777777" w:rsidR="001A531B" w:rsidRDefault="00000000">
      <w:r>
        <w:rPr>
          <w:rFonts w:ascii="Consolas" w:hAnsi="Consolas"/>
          <w:sz w:val="20"/>
        </w:rPr>
        <w:t xml:space="preserve">            "title" to todo.title,</w:t>
      </w:r>
    </w:p>
    <w:p w14:paraId="5C633955" w14:textId="77777777" w:rsidR="001A531B" w:rsidRDefault="00000000">
      <w:r>
        <w:rPr>
          <w:rFonts w:ascii="Consolas" w:hAnsi="Consolas"/>
          <w:sz w:val="20"/>
        </w:rPr>
        <w:t xml:space="preserve">            "description" to todo.description,</w:t>
      </w:r>
    </w:p>
    <w:p w14:paraId="659B6318" w14:textId="77777777" w:rsidR="001A531B" w:rsidRDefault="00000000">
      <w:r>
        <w:rPr>
          <w:rFonts w:ascii="Consolas" w:hAnsi="Consolas"/>
          <w:sz w:val="20"/>
        </w:rPr>
        <w:t xml:space="preserve">            "createdOn" to todo.createdOn,</w:t>
      </w:r>
    </w:p>
    <w:p w14:paraId="15357B2B" w14:textId="77777777" w:rsidR="001A531B" w:rsidRDefault="00000000">
      <w:r>
        <w:rPr>
          <w:rFonts w:ascii="Consolas" w:hAnsi="Consolas"/>
          <w:sz w:val="20"/>
        </w:rPr>
        <w:t xml:space="preserve">            "priority" to todo.priority.name</w:t>
      </w:r>
    </w:p>
    <w:p w14:paraId="3FC2E63B" w14:textId="77777777" w:rsidR="001A531B" w:rsidRDefault="00000000">
      <w:r>
        <w:rPr>
          <w:rFonts w:ascii="Consolas" w:hAnsi="Consolas"/>
          <w:sz w:val="20"/>
        </w:rPr>
        <w:t xml:space="preserve">        )</w:t>
      </w:r>
    </w:p>
    <w:p w14:paraId="33073575" w14:textId="77777777" w:rsidR="001A531B" w:rsidRDefault="00000000">
      <w:r>
        <w:rPr>
          <w:rFonts w:ascii="Consolas" w:hAnsi="Consolas"/>
          <w:sz w:val="20"/>
        </w:rPr>
        <w:t xml:space="preserve">        todosRef.document(todo.id).set(map)</w:t>
      </w:r>
    </w:p>
    <w:p w14:paraId="369AA30B" w14:textId="77777777" w:rsidR="001A531B" w:rsidRDefault="00000000">
      <w:r>
        <w:rPr>
          <w:rFonts w:ascii="Consolas" w:hAnsi="Consolas"/>
          <w:sz w:val="20"/>
        </w:rPr>
        <w:t xml:space="preserve">            .addOnSuccessListener { onResult(true, null) }</w:t>
      </w:r>
    </w:p>
    <w:p w14:paraId="656DB928" w14:textId="77777777" w:rsidR="001A531B" w:rsidRDefault="00000000">
      <w:r>
        <w:rPr>
          <w:rFonts w:ascii="Consolas" w:hAnsi="Consolas"/>
          <w:sz w:val="20"/>
        </w:rPr>
        <w:t xml:space="preserve">            .addOnFailureListener { e -&gt; onResult(false, e.message) }</w:t>
      </w:r>
    </w:p>
    <w:p w14:paraId="3D651D68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6B25EB81" w14:textId="77777777" w:rsidR="001A531B" w:rsidRDefault="001A531B"/>
    <w:p w14:paraId="28C8B411" w14:textId="77777777" w:rsidR="001A531B" w:rsidRDefault="00000000">
      <w:r>
        <w:rPr>
          <w:rFonts w:ascii="Consolas" w:hAnsi="Consolas"/>
          <w:sz w:val="20"/>
        </w:rPr>
        <w:t xml:space="preserve">    fun deleteTodo(id: String, onResult: (Boolean, String?) -&gt; Unit) {</w:t>
      </w:r>
    </w:p>
    <w:p w14:paraId="36B0C1EC" w14:textId="77777777" w:rsidR="001A531B" w:rsidRDefault="00000000">
      <w:r>
        <w:rPr>
          <w:rFonts w:ascii="Consolas" w:hAnsi="Consolas"/>
          <w:sz w:val="20"/>
        </w:rPr>
        <w:t xml:space="preserve">        todosRef.document(id).delete()</w:t>
      </w:r>
    </w:p>
    <w:p w14:paraId="360C5B18" w14:textId="77777777" w:rsidR="001A531B" w:rsidRDefault="00000000">
      <w:r>
        <w:rPr>
          <w:rFonts w:ascii="Consolas" w:hAnsi="Consolas"/>
          <w:sz w:val="20"/>
        </w:rPr>
        <w:t xml:space="preserve">            .addOnSuccessListener { onResult(true, null) }</w:t>
      </w:r>
    </w:p>
    <w:p w14:paraId="130F71D3" w14:textId="77777777" w:rsidR="001A531B" w:rsidRDefault="00000000">
      <w:r>
        <w:rPr>
          <w:rFonts w:ascii="Consolas" w:hAnsi="Consolas"/>
          <w:sz w:val="20"/>
        </w:rPr>
        <w:t xml:space="preserve">            .addOnFailureListener { e -&gt; onResult(false, e.message) }</w:t>
      </w:r>
    </w:p>
    <w:p w14:paraId="528E77C7" w14:textId="77777777" w:rsidR="001A531B" w:rsidRDefault="00000000">
      <w:r>
        <w:rPr>
          <w:rFonts w:ascii="Consolas" w:hAnsi="Consolas"/>
          <w:sz w:val="20"/>
        </w:rPr>
        <w:lastRenderedPageBreak/>
        <w:t xml:space="preserve">    }</w:t>
      </w:r>
    </w:p>
    <w:p w14:paraId="3E95FC1D" w14:textId="77777777" w:rsidR="001A531B" w:rsidRDefault="001A531B"/>
    <w:p w14:paraId="1AF5B0D1" w14:textId="77777777" w:rsidR="001A531B" w:rsidRDefault="00000000">
      <w:r>
        <w:rPr>
          <w:rFonts w:ascii="Consolas" w:hAnsi="Consolas"/>
          <w:sz w:val="20"/>
        </w:rPr>
        <w:t xml:space="preserve">    fun observeTodos(onData: (List&lt;TodoItem&gt;) -&gt; Unit): ListenerRegistration {</w:t>
      </w:r>
    </w:p>
    <w:p w14:paraId="5E8CF1F4" w14:textId="77777777" w:rsidR="001A531B" w:rsidRDefault="00000000">
      <w:r>
        <w:rPr>
          <w:rFonts w:ascii="Consolas" w:hAnsi="Consolas"/>
          <w:sz w:val="20"/>
        </w:rPr>
        <w:t xml:space="preserve">        return todosRef.addSnapshotListener { snapshot, _ -&gt;</w:t>
      </w:r>
    </w:p>
    <w:p w14:paraId="602B080A" w14:textId="77777777" w:rsidR="001A531B" w:rsidRDefault="00000000">
      <w:r>
        <w:rPr>
          <w:rFonts w:ascii="Consolas" w:hAnsi="Consolas"/>
          <w:sz w:val="20"/>
        </w:rPr>
        <w:t xml:space="preserve">            val list = snapshot?.documents?.mapNotNull { doc -&gt;</w:t>
      </w:r>
    </w:p>
    <w:p w14:paraId="6DE03EC6" w14:textId="77777777" w:rsidR="001A531B" w:rsidRDefault="00000000">
      <w:r>
        <w:rPr>
          <w:rFonts w:ascii="Consolas" w:hAnsi="Consolas"/>
          <w:sz w:val="20"/>
        </w:rPr>
        <w:t xml:space="preserve">                val id = doc.getString("id") ?: return@mapNotNull null</w:t>
      </w:r>
    </w:p>
    <w:p w14:paraId="4ED51549" w14:textId="77777777" w:rsidR="001A531B" w:rsidRDefault="00000000">
      <w:r>
        <w:rPr>
          <w:rFonts w:ascii="Consolas" w:hAnsi="Consolas"/>
          <w:sz w:val="20"/>
        </w:rPr>
        <w:t xml:space="preserve">                val title = doc.getString("title") ?: ""</w:t>
      </w:r>
    </w:p>
    <w:p w14:paraId="5F9E65F6" w14:textId="77777777" w:rsidR="001A531B" w:rsidRDefault="00000000">
      <w:r>
        <w:rPr>
          <w:rFonts w:ascii="Consolas" w:hAnsi="Consolas"/>
          <w:sz w:val="20"/>
        </w:rPr>
        <w:t xml:space="preserve">                val description = doc.getString("description") ?: ""</w:t>
      </w:r>
    </w:p>
    <w:p w14:paraId="5ABA8367" w14:textId="77777777" w:rsidR="001A531B" w:rsidRDefault="00000000">
      <w:r>
        <w:rPr>
          <w:rFonts w:ascii="Consolas" w:hAnsi="Consolas"/>
          <w:sz w:val="20"/>
        </w:rPr>
        <w:t xml:space="preserve">                val createdOn = doc.getLong("createdOn") ?: 0L</w:t>
      </w:r>
    </w:p>
    <w:p w14:paraId="404FFBFB" w14:textId="77777777" w:rsidR="001A531B" w:rsidRDefault="00000000">
      <w:r>
        <w:rPr>
          <w:rFonts w:ascii="Consolas" w:hAnsi="Consolas"/>
          <w:sz w:val="20"/>
        </w:rPr>
        <w:t xml:space="preserve">                val priority = Priority.valueOf(doc.getString("priority") ?: "LOW")</w:t>
      </w:r>
    </w:p>
    <w:p w14:paraId="5782A5CC" w14:textId="77777777" w:rsidR="001A531B" w:rsidRDefault="00000000">
      <w:r>
        <w:rPr>
          <w:rFonts w:ascii="Consolas" w:hAnsi="Consolas"/>
          <w:sz w:val="20"/>
        </w:rPr>
        <w:t xml:space="preserve">                TodoItem(id, title, description, createdOn, priority)</w:t>
      </w:r>
    </w:p>
    <w:p w14:paraId="4A1F663D" w14:textId="77777777" w:rsidR="001A531B" w:rsidRDefault="00000000">
      <w:r>
        <w:rPr>
          <w:rFonts w:ascii="Consolas" w:hAnsi="Consolas"/>
          <w:sz w:val="20"/>
        </w:rPr>
        <w:t xml:space="preserve">            }.orEmpty()</w:t>
      </w:r>
    </w:p>
    <w:p w14:paraId="31A217EA" w14:textId="77777777" w:rsidR="001A531B" w:rsidRDefault="00000000">
      <w:r>
        <w:rPr>
          <w:rFonts w:ascii="Consolas" w:hAnsi="Consolas"/>
          <w:sz w:val="20"/>
        </w:rPr>
        <w:t xml:space="preserve">            onData(list)</w:t>
      </w:r>
    </w:p>
    <w:p w14:paraId="327C391C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62A7BD7D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581D47D7" w14:textId="77777777" w:rsidR="001A531B" w:rsidRDefault="00000000">
      <w:r>
        <w:rPr>
          <w:rFonts w:ascii="Consolas" w:hAnsi="Consolas"/>
          <w:sz w:val="20"/>
        </w:rPr>
        <w:t>}</w:t>
      </w:r>
    </w:p>
    <w:p w14:paraId="7659DE5D" w14:textId="77777777" w:rsidR="001A531B" w:rsidRDefault="001A531B"/>
    <w:p w14:paraId="70B49F20" w14:textId="77777777" w:rsidR="001A531B" w:rsidRDefault="00000000">
      <w:pPr>
        <w:pStyle w:val="Heading3"/>
      </w:pPr>
      <w:r>
        <w:t>Note</w:t>
      </w:r>
    </w:p>
    <w:p w14:paraId="5C498CE1" w14:textId="77777777" w:rsidR="001A531B" w:rsidRDefault="00000000">
      <w:pPr>
        <w:pStyle w:val="ListBullet"/>
      </w:pPr>
      <w:r>
        <w:t>Firestore callbacks here are listener-based (not Flow by default).</w:t>
      </w:r>
    </w:p>
    <w:p w14:paraId="0CAE7021" w14:textId="77777777" w:rsidR="001A531B" w:rsidRDefault="00000000">
      <w:pPr>
        <w:pStyle w:val="ListBullet"/>
      </w:pPr>
      <w:r>
        <w:t>You can wrap this in Flow later for same reactive style.</w:t>
      </w:r>
    </w:p>
    <w:p w14:paraId="1B10540B" w14:textId="77777777" w:rsidR="001A531B" w:rsidRDefault="001A531B"/>
    <w:p w14:paraId="5C74EA5C" w14:textId="77777777" w:rsidR="001A531B" w:rsidRDefault="00000000">
      <w:r>
        <w:t>----------------------------------------</w:t>
      </w:r>
    </w:p>
    <w:p w14:paraId="0C4FA663" w14:textId="77777777" w:rsidR="001A531B" w:rsidRDefault="001A531B"/>
    <w:p w14:paraId="66AEEB12" w14:textId="77777777" w:rsidR="001A531B" w:rsidRDefault="00000000">
      <w:pPr>
        <w:pStyle w:val="Heading2"/>
      </w:pPr>
      <w:r>
        <w:t>12) StateFlow + State Hoisting (important architecture idea)</w:t>
      </w:r>
    </w:p>
    <w:p w14:paraId="5F7CF9D6" w14:textId="77777777" w:rsidR="001A531B" w:rsidRDefault="001A531B"/>
    <w:p w14:paraId="588980F3" w14:textId="77777777" w:rsidR="001A531B" w:rsidRDefault="00000000">
      <w:pPr>
        <w:pStyle w:val="Heading3"/>
      </w:pPr>
      <w:r>
        <w:t>UI state model</w:t>
      </w:r>
    </w:p>
    <w:p w14:paraId="2E24CDEF" w14:textId="77777777" w:rsidR="001A531B" w:rsidRDefault="001A531B"/>
    <w:p w14:paraId="54FD13A1" w14:textId="77777777" w:rsidR="001A531B" w:rsidRDefault="00000000">
      <w:r>
        <w:rPr>
          <w:rFonts w:ascii="Consolas" w:hAnsi="Consolas"/>
          <w:sz w:val="20"/>
        </w:rPr>
        <w:t>data class TodoUiState(</w:t>
      </w:r>
    </w:p>
    <w:p w14:paraId="0BE6DE1C" w14:textId="77777777" w:rsidR="001A531B" w:rsidRDefault="00000000">
      <w:r>
        <w:rPr>
          <w:rFonts w:ascii="Consolas" w:hAnsi="Consolas"/>
          <w:sz w:val="20"/>
        </w:rPr>
        <w:lastRenderedPageBreak/>
        <w:t xml:space="preserve">    val todos: List&lt;TodoItem&gt; = emptyList(),</w:t>
      </w:r>
    </w:p>
    <w:p w14:paraId="32E38AC0" w14:textId="77777777" w:rsidR="001A531B" w:rsidRDefault="00000000">
      <w:r>
        <w:rPr>
          <w:rFonts w:ascii="Consolas" w:hAnsi="Consolas"/>
          <w:sz w:val="20"/>
        </w:rPr>
        <w:t xml:space="preserve">    val isLoading: Boolean = false</w:t>
      </w:r>
    </w:p>
    <w:p w14:paraId="5E4EB287" w14:textId="77777777" w:rsidR="001A531B" w:rsidRDefault="00000000">
      <w:r>
        <w:rPr>
          <w:rFonts w:ascii="Consolas" w:hAnsi="Consolas"/>
          <w:sz w:val="20"/>
        </w:rPr>
        <w:t>)</w:t>
      </w:r>
    </w:p>
    <w:p w14:paraId="0C23C986" w14:textId="77777777" w:rsidR="001A531B" w:rsidRDefault="001A531B"/>
    <w:p w14:paraId="53F6E369" w14:textId="77777777" w:rsidR="001A531B" w:rsidRDefault="00000000">
      <w:pPr>
        <w:pStyle w:val="Heading3"/>
      </w:pPr>
      <w:r>
        <w:t>ViewModel owns state</w:t>
      </w:r>
    </w:p>
    <w:p w14:paraId="417F02CB" w14:textId="77777777" w:rsidR="001A531B" w:rsidRDefault="001A531B"/>
    <w:p w14:paraId="409B02CF" w14:textId="77777777" w:rsidR="001A531B" w:rsidRDefault="00000000">
      <w:r>
        <w:rPr>
          <w:rFonts w:ascii="Consolas" w:hAnsi="Consolas"/>
          <w:sz w:val="20"/>
        </w:rPr>
        <w:t>class MainViewModel(app: Application) : AndroidViewModel(app) {</w:t>
      </w:r>
    </w:p>
    <w:p w14:paraId="15C7899B" w14:textId="77777777" w:rsidR="001A531B" w:rsidRDefault="00000000">
      <w:r>
        <w:rPr>
          <w:rFonts w:ascii="Consolas" w:hAnsi="Consolas"/>
          <w:sz w:val="20"/>
        </w:rPr>
        <w:t xml:space="preserve">    private val repo = TodoRepository(app)</w:t>
      </w:r>
    </w:p>
    <w:p w14:paraId="22F6C0F3" w14:textId="77777777" w:rsidR="001A531B" w:rsidRDefault="00000000">
      <w:r>
        <w:rPr>
          <w:rFonts w:ascii="Consolas" w:hAnsi="Consolas"/>
          <w:sz w:val="20"/>
        </w:rPr>
        <w:t xml:space="preserve">    private val _uiState = MutableStateFlow(TodoUiState(isLoading = true))</w:t>
      </w:r>
    </w:p>
    <w:p w14:paraId="6F54E23F" w14:textId="77777777" w:rsidR="001A531B" w:rsidRDefault="00000000">
      <w:r>
        <w:rPr>
          <w:rFonts w:ascii="Consolas" w:hAnsi="Consolas"/>
          <w:sz w:val="20"/>
        </w:rPr>
        <w:t xml:space="preserve">    val uiState: StateFlow&lt;TodoUiState&gt; = _uiState.asStateFlow()</w:t>
      </w:r>
    </w:p>
    <w:p w14:paraId="26787F07" w14:textId="77777777" w:rsidR="001A531B" w:rsidRDefault="001A531B"/>
    <w:p w14:paraId="77ADF7FF" w14:textId="77777777" w:rsidR="001A531B" w:rsidRDefault="00000000">
      <w:r>
        <w:rPr>
          <w:rFonts w:ascii="Consolas" w:hAnsi="Consolas"/>
          <w:sz w:val="20"/>
        </w:rPr>
        <w:t xml:space="preserve">    init {</w:t>
      </w:r>
    </w:p>
    <w:p w14:paraId="680FE446" w14:textId="77777777" w:rsidR="001A531B" w:rsidRDefault="00000000">
      <w:r>
        <w:rPr>
          <w:rFonts w:ascii="Consolas" w:hAnsi="Consolas"/>
          <w:sz w:val="20"/>
        </w:rPr>
        <w:t xml:space="preserve">        viewModelScope.launch {</w:t>
      </w:r>
    </w:p>
    <w:p w14:paraId="44B54E56" w14:textId="77777777" w:rsidR="001A531B" w:rsidRDefault="00000000">
      <w:r>
        <w:rPr>
          <w:rFonts w:ascii="Consolas" w:hAnsi="Consolas"/>
          <w:sz w:val="20"/>
        </w:rPr>
        <w:t xml:space="preserve">            repo.observeTodos().collect { list -&gt;</w:t>
      </w:r>
    </w:p>
    <w:p w14:paraId="7A8B0B36" w14:textId="77777777" w:rsidR="001A531B" w:rsidRDefault="00000000">
      <w:r>
        <w:rPr>
          <w:rFonts w:ascii="Consolas" w:hAnsi="Consolas"/>
          <w:sz w:val="20"/>
        </w:rPr>
        <w:t xml:space="preserve">                _uiState.value = TodoUiState(</w:t>
      </w:r>
    </w:p>
    <w:p w14:paraId="433A0BE1" w14:textId="77777777" w:rsidR="001A531B" w:rsidRDefault="00000000">
      <w:r>
        <w:rPr>
          <w:rFonts w:ascii="Consolas" w:hAnsi="Consolas"/>
          <w:sz w:val="20"/>
        </w:rPr>
        <w:t xml:space="preserve">                    todos = list,</w:t>
      </w:r>
    </w:p>
    <w:p w14:paraId="24E69AEB" w14:textId="77777777" w:rsidR="001A531B" w:rsidRDefault="00000000">
      <w:r>
        <w:rPr>
          <w:rFonts w:ascii="Consolas" w:hAnsi="Consolas"/>
          <w:sz w:val="20"/>
        </w:rPr>
        <w:t xml:space="preserve">                    isLoading = false</w:t>
      </w:r>
    </w:p>
    <w:p w14:paraId="3DD1FD97" w14:textId="77777777" w:rsidR="001A531B" w:rsidRDefault="00000000">
      <w:r>
        <w:rPr>
          <w:rFonts w:ascii="Consolas" w:hAnsi="Consolas"/>
          <w:sz w:val="20"/>
        </w:rPr>
        <w:t xml:space="preserve">                )</w:t>
      </w:r>
    </w:p>
    <w:p w14:paraId="3BFA69FD" w14:textId="77777777" w:rsidR="001A531B" w:rsidRDefault="00000000">
      <w:r>
        <w:rPr>
          <w:rFonts w:ascii="Consolas" w:hAnsi="Consolas"/>
          <w:sz w:val="20"/>
        </w:rPr>
        <w:t xml:space="preserve">            }</w:t>
      </w:r>
    </w:p>
    <w:p w14:paraId="10C0EA7A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53EFFC72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38B48F1C" w14:textId="77777777" w:rsidR="001A531B" w:rsidRDefault="00000000">
      <w:r>
        <w:rPr>
          <w:rFonts w:ascii="Consolas" w:hAnsi="Consolas"/>
          <w:sz w:val="20"/>
        </w:rPr>
        <w:t>}</w:t>
      </w:r>
    </w:p>
    <w:p w14:paraId="01E2FC05" w14:textId="77777777" w:rsidR="001A531B" w:rsidRDefault="001A531B"/>
    <w:p w14:paraId="7BEAECEE" w14:textId="77777777" w:rsidR="001A531B" w:rsidRDefault="00000000">
      <w:pPr>
        <w:pStyle w:val="Heading3"/>
      </w:pPr>
      <w:r>
        <w:t>Route collects state, passes down</w:t>
      </w:r>
    </w:p>
    <w:p w14:paraId="7E90719A" w14:textId="77777777" w:rsidR="001A531B" w:rsidRDefault="001A531B"/>
    <w:p w14:paraId="06631D8E" w14:textId="77777777" w:rsidR="001A531B" w:rsidRDefault="00000000">
      <w:r>
        <w:rPr>
          <w:rFonts w:ascii="Consolas" w:hAnsi="Consolas"/>
          <w:sz w:val="20"/>
        </w:rPr>
        <w:t>@Composable</w:t>
      </w:r>
    </w:p>
    <w:p w14:paraId="237186C3" w14:textId="77777777" w:rsidR="001A531B" w:rsidRDefault="00000000">
      <w:r>
        <w:rPr>
          <w:rFonts w:ascii="Consolas" w:hAnsi="Consolas"/>
          <w:sz w:val="20"/>
        </w:rPr>
        <w:t>fun TodoRoute(vm: MainViewModel = viewModel()) {</w:t>
      </w:r>
    </w:p>
    <w:p w14:paraId="554BA6D4" w14:textId="77777777" w:rsidR="001A531B" w:rsidRDefault="00000000">
      <w:r>
        <w:rPr>
          <w:rFonts w:ascii="Consolas" w:hAnsi="Consolas"/>
          <w:sz w:val="20"/>
        </w:rPr>
        <w:t xml:space="preserve">    val uiState by vm.uiState.collectAsState()</w:t>
      </w:r>
    </w:p>
    <w:p w14:paraId="524BF180" w14:textId="77777777" w:rsidR="001A531B" w:rsidRDefault="00000000">
      <w:r>
        <w:rPr>
          <w:rFonts w:ascii="Consolas" w:hAnsi="Consolas"/>
          <w:sz w:val="20"/>
        </w:rPr>
        <w:lastRenderedPageBreak/>
        <w:t xml:space="preserve">    TodoScreen(</w:t>
      </w:r>
    </w:p>
    <w:p w14:paraId="467C9736" w14:textId="77777777" w:rsidR="001A531B" w:rsidRDefault="00000000">
      <w:r>
        <w:rPr>
          <w:rFonts w:ascii="Consolas" w:hAnsi="Consolas"/>
          <w:sz w:val="20"/>
        </w:rPr>
        <w:t xml:space="preserve">        todos = uiState.todos,</w:t>
      </w:r>
    </w:p>
    <w:p w14:paraId="34C1D90C" w14:textId="77777777" w:rsidR="001A531B" w:rsidRDefault="00000000">
      <w:r>
        <w:rPr>
          <w:rFonts w:ascii="Consolas" w:hAnsi="Consolas"/>
          <w:sz w:val="20"/>
        </w:rPr>
        <w:t xml:space="preserve">        isLoading = uiState.isLoading,</w:t>
      </w:r>
    </w:p>
    <w:p w14:paraId="0BB06074" w14:textId="77777777" w:rsidR="001A531B" w:rsidRDefault="00000000">
      <w:r>
        <w:rPr>
          <w:rFonts w:ascii="Consolas" w:hAnsi="Consolas"/>
          <w:sz w:val="20"/>
        </w:rPr>
        <w:t xml:space="preserve">        onAddClick = { /* vm.onAddTodo(...) */ }</w:t>
      </w:r>
    </w:p>
    <w:p w14:paraId="0870F35F" w14:textId="77777777" w:rsidR="001A531B" w:rsidRDefault="00000000">
      <w:r>
        <w:rPr>
          <w:rFonts w:ascii="Consolas" w:hAnsi="Consolas"/>
          <w:sz w:val="20"/>
        </w:rPr>
        <w:t xml:space="preserve">    )</w:t>
      </w:r>
    </w:p>
    <w:p w14:paraId="703543F3" w14:textId="77777777" w:rsidR="001A531B" w:rsidRDefault="00000000">
      <w:r>
        <w:rPr>
          <w:rFonts w:ascii="Consolas" w:hAnsi="Consolas"/>
          <w:sz w:val="20"/>
        </w:rPr>
        <w:t>}</w:t>
      </w:r>
    </w:p>
    <w:p w14:paraId="467CA335" w14:textId="77777777" w:rsidR="001A531B" w:rsidRDefault="001A531B"/>
    <w:p w14:paraId="368E11AE" w14:textId="77777777" w:rsidR="001A531B" w:rsidRDefault="00000000">
      <w:pPr>
        <w:pStyle w:val="Heading3"/>
      </w:pPr>
      <w:r>
        <w:t>Stateless screen (state hoisting)</w:t>
      </w:r>
    </w:p>
    <w:p w14:paraId="0349097F" w14:textId="77777777" w:rsidR="001A531B" w:rsidRDefault="001A531B"/>
    <w:p w14:paraId="23FDF2FA" w14:textId="77777777" w:rsidR="001A531B" w:rsidRDefault="00000000">
      <w:r>
        <w:rPr>
          <w:rFonts w:ascii="Consolas" w:hAnsi="Consolas"/>
          <w:sz w:val="20"/>
        </w:rPr>
        <w:t>@Composable</w:t>
      </w:r>
    </w:p>
    <w:p w14:paraId="605F303F" w14:textId="77777777" w:rsidR="001A531B" w:rsidRDefault="00000000">
      <w:r>
        <w:rPr>
          <w:rFonts w:ascii="Consolas" w:hAnsi="Consolas"/>
          <w:sz w:val="20"/>
        </w:rPr>
        <w:t>fun TodoScreen(</w:t>
      </w:r>
    </w:p>
    <w:p w14:paraId="3ECAC00C" w14:textId="77777777" w:rsidR="001A531B" w:rsidRDefault="00000000">
      <w:r>
        <w:rPr>
          <w:rFonts w:ascii="Consolas" w:hAnsi="Consolas"/>
          <w:sz w:val="20"/>
        </w:rPr>
        <w:t xml:space="preserve">    todos: List&lt;TodoItem&gt;,</w:t>
      </w:r>
    </w:p>
    <w:p w14:paraId="03365A10" w14:textId="77777777" w:rsidR="001A531B" w:rsidRDefault="00000000">
      <w:r>
        <w:rPr>
          <w:rFonts w:ascii="Consolas" w:hAnsi="Consolas"/>
          <w:sz w:val="20"/>
        </w:rPr>
        <w:t xml:space="preserve">    isLoading: Boolean,</w:t>
      </w:r>
    </w:p>
    <w:p w14:paraId="5729D926" w14:textId="77777777" w:rsidR="001A531B" w:rsidRDefault="00000000">
      <w:r>
        <w:rPr>
          <w:rFonts w:ascii="Consolas" w:hAnsi="Consolas"/>
          <w:sz w:val="20"/>
        </w:rPr>
        <w:t xml:space="preserve">    onAddClick: () -&gt; Unit</w:t>
      </w:r>
    </w:p>
    <w:p w14:paraId="7B7C6FA1" w14:textId="77777777" w:rsidR="001A531B" w:rsidRDefault="00000000">
      <w:r>
        <w:rPr>
          <w:rFonts w:ascii="Consolas" w:hAnsi="Consolas"/>
          <w:sz w:val="20"/>
        </w:rPr>
        <w:t>) {</w:t>
      </w:r>
    </w:p>
    <w:p w14:paraId="6FD368C0" w14:textId="77777777" w:rsidR="001A531B" w:rsidRDefault="00000000">
      <w:r>
        <w:rPr>
          <w:rFonts w:ascii="Consolas" w:hAnsi="Consolas"/>
          <w:sz w:val="20"/>
        </w:rPr>
        <w:t xml:space="preserve">    when {</w:t>
      </w:r>
    </w:p>
    <w:p w14:paraId="1C6671EE" w14:textId="77777777" w:rsidR="001A531B" w:rsidRDefault="00000000">
      <w:r>
        <w:rPr>
          <w:rFonts w:ascii="Consolas" w:hAnsi="Consolas"/>
          <w:sz w:val="20"/>
        </w:rPr>
        <w:t xml:space="preserve">        isLoading -&gt; Text("Loading...")</w:t>
      </w:r>
    </w:p>
    <w:p w14:paraId="212D8BC2" w14:textId="77777777" w:rsidR="001A531B" w:rsidRDefault="00000000">
      <w:r>
        <w:rPr>
          <w:rFonts w:ascii="Consolas" w:hAnsi="Consolas"/>
          <w:sz w:val="20"/>
        </w:rPr>
        <w:t xml:space="preserve">        todos.isEmpty() -&gt; Text("No todo")</w:t>
      </w:r>
    </w:p>
    <w:p w14:paraId="6B575236" w14:textId="77777777" w:rsidR="001A531B" w:rsidRDefault="00000000">
      <w:r>
        <w:rPr>
          <w:rFonts w:ascii="Consolas" w:hAnsi="Consolas"/>
          <w:sz w:val="20"/>
        </w:rPr>
        <w:t xml:space="preserve">        else -&gt; LazyColumn {</w:t>
      </w:r>
    </w:p>
    <w:p w14:paraId="0FF9DF6D" w14:textId="77777777" w:rsidR="001A531B" w:rsidRDefault="00000000">
      <w:r>
        <w:rPr>
          <w:rFonts w:ascii="Consolas" w:hAnsi="Consolas"/>
          <w:sz w:val="20"/>
        </w:rPr>
        <w:t xml:space="preserve">            items(todos, key = { it.id }) { todo -&gt;</w:t>
      </w:r>
    </w:p>
    <w:p w14:paraId="7FFD0B2C" w14:textId="77777777" w:rsidR="001A531B" w:rsidRDefault="00000000">
      <w:r>
        <w:rPr>
          <w:rFonts w:ascii="Consolas" w:hAnsi="Consolas"/>
          <w:sz w:val="20"/>
        </w:rPr>
        <w:t xml:space="preserve">                TodoItemComposable(todoItem = todo)</w:t>
      </w:r>
    </w:p>
    <w:p w14:paraId="29A28821" w14:textId="77777777" w:rsidR="001A531B" w:rsidRDefault="00000000">
      <w:r>
        <w:rPr>
          <w:rFonts w:ascii="Consolas" w:hAnsi="Consolas"/>
          <w:sz w:val="20"/>
        </w:rPr>
        <w:t xml:space="preserve">            }</w:t>
      </w:r>
    </w:p>
    <w:p w14:paraId="5B4D1841" w14:textId="77777777" w:rsidR="001A531B" w:rsidRDefault="00000000">
      <w:r>
        <w:rPr>
          <w:rFonts w:ascii="Consolas" w:hAnsi="Consolas"/>
          <w:sz w:val="20"/>
        </w:rPr>
        <w:t xml:space="preserve">        }</w:t>
      </w:r>
    </w:p>
    <w:p w14:paraId="37A84D48" w14:textId="77777777" w:rsidR="001A531B" w:rsidRDefault="00000000">
      <w:r>
        <w:rPr>
          <w:rFonts w:ascii="Consolas" w:hAnsi="Consolas"/>
          <w:sz w:val="20"/>
        </w:rPr>
        <w:t xml:space="preserve">    }</w:t>
      </w:r>
    </w:p>
    <w:p w14:paraId="4EA98A90" w14:textId="77777777" w:rsidR="001A531B" w:rsidRDefault="001A531B"/>
    <w:p w14:paraId="5935941F" w14:textId="77777777" w:rsidR="001A531B" w:rsidRDefault="00000000">
      <w:r>
        <w:rPr>
          <w:rFonts w:ascii="Consolas" w:hAnsi="Consolas"/>
          <w:sz w:val="20"/>
        </w:rPr>
        <w:t xml:space="preserve">    FloatingActionButton(onClick = onAddClick) { Text("+") }</w:t>
      </w:r>
    </w:p>
    <w:p w14:paraId="778052FC" w14:textId="77777777" w:rsidR="001A531B" w:rsidRDefault="00000000">
      <w:r>
        <w:rPr>
          <w:rFonts w:ascii="Consolas" w:hAnsi="Consolas"/>
          <w:sz w:val="20"/>
        </w:rPr>
        <w:t>}</w:t>
      </w:r>
    </w:p>
    <w:p w14:paraId="10FC72B4" w14:textId="77777777" w:rsidR="001A531B" w:rsidRDefault="001A531B"/>
    <w:p w14:paraId="3FC91F42" w14:textId="77777777" w:rsidR="001A531B" w:rsidRDefault="00000000">
      <w:pPr>
        <w:pStyle w:val="Heading3"/>
      </w:pPr>
      <w:r>
        <w:lastRenderedPageBreak/>
        <w:t>Teaching line</w:t>
      </w:r>
    </w:p>
    <w:p w14:paraId="21C105D7" w14:textId="77777777" w:rsidR="001A531B" w:rsidRDefault="00000000">
      <w:pPr>
        <w:pStyle w:val="ListBullet"/>
      </w:pPr>
      <w:r>
        <w:t>TodoRoute is stateful container (talks to ViewModel).</w:t>
      </w:r>
    </w:p>
    <w:p w14:paraId="0509BAF0" w14:textId="77777777" w:rsidR="001A531B" w:rsidRDefault="00000000">
      <w:pPr>
        <w:pStyle w:val="ListBullet"/>
      </w:pPr>
      <w:r>
        <w:t>TodoScreen is stateless UI (renders data + sends events).</w:t>
      </w:r>
    </w:p>
    <w:p w14:paraId="615534A5" w14:textId="77777777" w:rsidR="001A531B" w:rsidRDefault="00000000">
      <w:pPr>
        <w:pStyle w:val="ListBullet"/>
      </w:pPr>
      <w:r>
        <w:t>This is state hoisting: state goes down, events go up.</w:t>
      </w:r>
    </w:p>
    <w:p w14:paraId="1CD18545" w14:textId="77777777" w:rsidR="001A531B" w:rsidRDefault="001A531B"/>
    <w:p w14:paraId="2CF26E0D" w14:textId="77777777" w:rsidR="001A531B" w:rsidRDefault="00000000">
      <w:r>
        <w:t>----------------------------------------</w:t>
      </w:r>
    </w:p>
    <w:p w14:paraId="6B74B539" w14:textId="77777777" w:rsidR="001A531B" w:rsidRDefault="001A531B"/>
    <w:p w14:paraId="77593700" w14:textId="77777777" w:rsidR="001A531B" w:rsidRDefault="00000000">
      <w:pPr>
        <w:pStyle w:val="Heading2"/>
      </w:pPr>
      <w:r>
        <w:t>13) suspend in simple words (code meaning)</w:t>
      </w:r>
    </w:p>
    <w:p w14:paraId="349FFF66" w14:textId="77777777" w:rsidR="001A531B" w:rsidRDefault="001A531B"/>
    <w:p w14:paraId="7915C464" w14:textId="77777777" w:rsidR="001A531B" w:rsidRDefault="00000000">
      <w:r>
        <w:t>In Kotlin coroutines, suspend means:</w:t>
      </w:r>
    </w:p>
    <w:p w14:paraId="531C3673" w14:textId="77777777" w:rsidR="001A531B" w:rsidRDefault="00000000">
      <w:r>
        <w:t>pause this function without blocking the thread, then continue later.</w:t>
      </w:r>
    </w:p>
    <w:p w14:paraId="7C61B902" w14:textId="77777777" w:rsidR="001A531B" w:rsidRDefault="001A531B"/>
    <w:p w14:paraId="4C037CC2" w14:textId="77777777" w:rsidR="001A531B" w:rsidRDefault="00000000">
      <w:pPr>
        <w:pStyle w:val="Heading3"/>
      </w:pPr>
      <w:r>
        <w:t>What it does</w:t>
      </w:r>
    </w:p>
    <w:p w14:paraId="3CD60235" w14:textId="77777777" w:rsidR="001A531B" w:rsidRDefault="00000000">
      <w:pPr>
        <w:pStyle w:val="ListBullet"/>
      </w:pPr>
      <w:r>
        <w:t>Function can pause at suspension points (delay, network, DB).</w:t>
      </w:r>
    </w:p>
    <w:p w14:paraId="791F7C06" w14:textId="77777777" w:rsidR="001A531B" w:rsidRDefault="00000000">
      <w:pPr>
        <w:pStyle w:val="ListBullet"/>
      </w:pPr>
      <w:r>
        <w:t>Thread is free during pause.</w:t>
      </w:r>
    </w:p>
    <w:p w14:paraId="47E5EB0A" w14:textId="77777777" w:rsidR="001A531B" w:rsidRDefault="00000000">
      <w:pPr>
        <w:pStyle w:val="ListBullet"/>
      </w:pPr>
      <w:r>
        <w:t>Function resumes from same point later.</w:t>
      </w:r>
    </w:p>
    <w:p w14:paraId="5A76B805" w14:textId="77777777" w:rsidR="001A531B" w:rsidRDefault="001A531B"/>
    <w:p w14:paraId="177E8C68" w14:textId="77777777" w:rsidR="001A531B" w:rsidRDefault="00000000">
      <w:pPr>
        <w:pStyle w:val="Heading3"/>
      </w:pPr>
      <w:r>
        <w:t>Why use it</w:t>
      </w:r>
    </w:p>
    <w:p w14:paraId="6CDD3D88" w14:textId="77777777" w:rsidR="001A531B" w:rsidRDefault="00000000">
      <w:pPr>
        <w:pStyle w:val="ListBullet"/>
      </w:pPr>
      <w:r>
        <w:t>Keeps UI responsive.</w:t>
      </w:r>
    </w:p>
    <w:p w14:paraId="7E8E7CBE" w14:textId="77777777" w:rsidR="001A531B" w:rsidRDefault="00000000">
      <w:pPr>
        <w:pStyle w:val="ListBullet"/>
      </w:pPr>
      <w:r>
        <w:t>More efficient than blocking calls.</w:t>
      </w:r>
    </w:p>
    <w:p w14:paraId="3B548C6B" w14:textId="77777777" w:rsidR="001A531B" w:rsidRDefault="00000000">
      <w:pPr>
        <w:pStyle w:val="ListBullet"/>
      </w:pPr>
      <w:r>
        <w:t>Async code looks clean and sequential.</w:t>
      </w:r>
    </w:p>
    <w:p w14:paraId="359BC767" w14:textId="77777777" w:rsidR="001A531B" w:rsidRDefault="001A531B"/>
    <w:p w14:paraId="343D8ECA" w14:textId="77777777" w:rsidR="001A531B" w:rsidRDefault="00000000">
      <w:pPr>
        <w:pStyle w:val="Heading3"/>
      </w:pPr>
      <w:r>
        <w:t>Step-by-step flow</w:t>
      </w:r>
    </w:p>
    <w:p w14:paraId="389BA317" w14:textId="77777777" w:rsidR="001A531B" w:rsidRDefault="00000000">
      <w:pPr>
        <w:pStyle w:val="ListNumber"/>
      </w:pPr>
      <w:r>
        <w:t>1. Call suspend function inside coroutine.</w:t>
      </w:r>
    </w:p>
    <w:p w14:paraId="45CC7CAD" w14:textId="77777777" w:rsidR="001A531B" w:rsidRDefault="00000000">
      <w:pPr>
        <w:pStyle w:val="ListNumber"/>
      </w:pPr>
      <w:r>
        <w:t>2. Function starts.</w:t>
      </w:r>
    </w:p>
    <w:p w14:paraId="50D7D216" w14:textId="77777777" w:rsidR="001A531B" w:rsidRDefault="00000000">
      <w:pPr>
        <w:pStyle w:val="ListNumber"/>
      </w:pPr>
      <w:r>
        <w:t>3. Hits suspension point.</w:t>
      </w:r>
    </w:p>
    <w:p w14:paraId="02A37CA6" w14:textId="77777777" w:rsidR="001A531B" w:rsidRDefault="00000000">
      <w:pPr>
        <w:pStyle w:val="ListNumber"/>
      </w:pPr>
      <w:r>
        <w:t>4. Pauses and returns thread to runtime.</w:t>
      </w:r>
    </w:p>
    <w:p w14:paraId="54F199EF" w14:textId="77777777" w:rsidR="001A531B" w:rsidRDefault="00000000">
      <w:pPr>
        <w:pStyle w:val="ListNumber"/>
      </w:pPr>
      <w:r>
        <w:t>5. Runtime uses thread for other tasks.</w:t>
      </w:r>
    </w:p>
    <w:p w14:paraId="53AB576B" w14:textId="77777777" w:rsidR="001A531B" w:rsidRDefault="00000000">
      <w:pPr>
        <w:pStyle w:val="ListNumber"/>
      </w:pPr>
      <w:r>
        <w:t>6. When result is ready, function resumes.</w:t>
      </w:r>
    </w:p>
    <w:p w14:paraId="6F457C6F" w14:textId="77777777" w:rsidR="001A531B" w:rsidRDefault="00000000">
      <w:pPr>
        <w:pStyle w:val="ListNumber"/>
      </w:pPr>
      <w:r>
        <w:t>7. Continues from pause point and returns.</w:t>
      </w:r>
    </w:p>
    <w:p w14:paraId="57C3A2FD" w14:textId="77777777" w:rsidR="001A531B" w:rsidRDefault="001A531B"/>
    <w:p w14:paraId="075096B6" w14:textId="77777777" w:rsidR="001A531B" w:rsidRDefault="00000000">
      <w:pPr>
        <w:pStyle w:val="Heading3"/>
      </w:pPr>
      <w:r>
        <w:t>Tiny example</w:t>
      </w:r>
    </w:p>
    <w:p w14:paraId="39B26C94" w14:textId="77777777" w:rsidR="001A531B" w:rsidRDefault="001A531B"/>
    <w:p w14:paraId="0CFC46E8" w14:textId="77777777" w:rsidR="001A531B" w:rsidRDefault="00000000">
      <w:r>
        <w:rPr>
          <w:rFonts w:ascii="Consolas" w:hAnsi="Consolas"/>
          <w:sz w:val="20"/>
        </w:rPr>
        <w:lastRenderedPageBreak/>
        <w:t>suspend fun loadUser(): User {</w:t>
      </w:r>
    </w:p>
    <w:p w14:paraId="4538DD4A" w14:textId="77777777" w:rsidR="001A531B" w:rsidRDefault="00000000">
      <w:r>
        <w:rPr>
          <w:rFonts w:ascii="Consolas" w:hAnsi="Consolas"/>
          <w:sz w:val="20"/>
        </w:rPr>
        <w:t xml:space="preserve">    delay(1000)            // non-blocking pause</w:t>
      </w:r>
    </w:p>
    <w:p w14:paraId="318E43C3" w14:textId="77777777" w:rsidR="001A531B" w:rsidRDefault="00000000">
      <w:r>
        <w:rPr>
          <w:rFonts w:ascii="Consolas" w:hAnsi="Consolas"/>
          <w:sz w:val="20"/>
        </w:rPr>
        <w:t xml:space="preserve">    return api.getUser()   // maybe another suspend call</w:t>
      </w:r>
    </w:p>
    <w:p w14:paraId="39CA6E8D" w14:textId="77777777" w:rsidR="001A531B" w:rsidRDefault="00000000">
      <w:r>
        <w:rPr>
          <w:rFonts w:ascii="Consolas" w:hAnsi="Consolas"/>
          <w:sz w:val="20"/>
        </w:rPr>
        <w:t>}</w:t>
      </w:r>
    </w:p>
    <w:p w14:paraId="25FFE17A" w14:textId="77777777" w:rsidR="001A531B" w:rsidRDefault="001A531B"/>
    <w:p w14:paraId="6479DF62" w14:textId="77777777" w:rsidR="001A531B" w:rsidRDefault="00000000">
      <w:r>
        <w:t>----------------------------------------</w:t>
      </w:r>
    </w:p>
    <w:p w14:paraId="327B992E" w14:textId="77777777" w:rsidR="001A531B" w:rsidRDefault="001A531B"/>
    <w:p w14:paraId="4AB046BD" w14:textId="77777777" w:rsidR="001A531B" w:rsidRDefault="00000000">
      <w:pPr>
        <w:pStyle w:val="Heading2"/>
      </w:pPr>
      <w:r>
        <w:t>Quick Full-App Mental Flow</w:t>
      </w:r>
    </w:p>
    <w:p w14:paraId="67969002" w14:textId="77777777" w:rsidR="001A531B" w:rsidRDefault="001A531B"/>
    <w:p w14:paraId="161F8448" w14:textId="77777777" w:rsidR="001A531B" w:rsidRDefault="00000000">
      <w:pPr>
        <w:pStyle w:val="ListNumber"/>
      </w:pPr>
      <w:r>
        <w:t>1. User taps UI (like FAB).</w:t>
      </w:r>
    </w:p>
    <w:p w14:paraId="522272AE" w14:textId="77777777" w:rsidR="001A531B" w:rsidRDefault="00000000">
      <w:pPr>
        <w:pStyle w:val="ListNumber"/>
      </w:pPr>
      <w:r>
        <w:t>2. ViewModel handles event.</w:t>
      </w:r>
    </w:p>
    <w:p w14:paraId="0E9663B7" w14:textId="77777777" w:rsidR="001A531B" w:rsidRDefault="00000000">
      <w:pPr>
        <w:pStyle w:val="ListNumber"/>
      </w:pPr>
      <w:r>
        <w:t>3. Repository writes/reads DB.</w:t>
      </w:r>
    </w:p>
    <w:p w14:paraId="3A7C298A" w14:textId="77777777" w:rsidR="001A531B" w:rsidRDefault="00000000">
      <w:pPr>
        <w:pStyle w:val="ListNumber"/>
      </w:pPr>
      <w:r>
        <w:t>4. Room Flow emits new list.</w:t>
      </w:r>
    </w:p>
    <w:p w14:paraId="4852669A" w14:textId="77777777" w:rsidR="001A531B" w:rsidRDefault="00000000">
      <w:pPr>
        <w:pStyle w:val="ListNumber"/>
      </w:pPr>
      <w:r>
        <w:t>5. ViewModel updates StateFlow.</w:t>
      </w:r>
    </w:p>
    <w:p w14:paraId="1C370920" w14:textId="77777777" w:rsidR="001A531B" w:rsidRDefault="00000000">
      <w:pPr>
        <w:pStyle w:val="ListNumber"/>
      </w:pPr>
      <w:r>
        <w:t>6. Compose collects state via collectAsState.</w:t>
      </w:r>
    </w:p>
    <w:p w14:paraId="0665C8AD" w14:textId="77777777" w:rsidR="001A531B" w:rsidRDefault="00000000">
      <w:pPr>
        <w:pStyle w:val="ListNumber"/>
      </w:pPr>
      <w:r>
        <w:t>7. UI recomposes (with stable list keys via id).</w:t>
      </w:r>
    </w:p>
    <w:p w14:paraId="15AFF29F" w14:textId="59A2FA29" w:rsidR="001A531B" w:rsidRDefault="001A531B"/>
    <w:sectPr w:rsidR="001A5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957807">
    <w:abstractNumId w:val="8"/>
  </w:num>
  <w:num w:numId="2" w16cid:durableId="942879081">
    <w:abstractNumId w:val="6"/>
  </w:num>
  <w:num w:numId="3" w16cid:durableId="1805736029">
    <w:abstractNumId w:val="5"/>
  </w:num>
  <w:num w:numId="4" w16cid:durableId="99300312">
    <w:abstractNumId w:val="4"/>
  </w:num>
  <w:num w:numId="5" w16cid:durableId="1204832295">
    <w:abstractNumId w:val="7"/>
  </w:num>
  <w:num w:numId="6" w16cid:durableId="150760936">
    <w:abstractNumId w:val="3"/>
  </w:num>
  <w:num w:numId="7" w16cid:durableId="590047316">
    <w:abstractNumId w:val="2"/>
  </w:num>
  <w:num w:numId="8" w16cid:durableId="430711060">
    <w:abstractNumId w:val="1"/>
  </w:num>
  <w:num w:numId="9" w16cid:durableId="112415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31B"/>
    <w:rsid w:val="0029639D"/>
    <w:rsid w:val="00326F90"/>
    <w:rsid w:val="004314CB"/>
    <w:rsid w:val="008B2FD2"/>
    <w:rsid w:val="00AA1D8D"/>
    <w:rsid w:val="00B47730"/>
    <w:rsid w:val="00C469A5"/>
    <w:rsid w:val="00CB0664"/>
    <w:rsid w:val="00E33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C1834"/>
  <w14:defaultImageDpi w14:val="300"/>
  <w15:docId w15:val="{575A4965-D11E-42CD-9696-85BEE0D6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TANISHQ SATSANGI</cp:lastModifiedBy>
  <cp:revision>3</cp:revision>
  <dcterms:created xsi:type="dcterms:W3CDTF">2013-12-23T23:15:00Z</dcterms:created>
  <dcterms:modified xsi:type="dcterms:W3CDTF">2026-07-29T17:22:00Z</dcterms:modified>
  <cp:category/>
</cp:coreProperties>
</file>