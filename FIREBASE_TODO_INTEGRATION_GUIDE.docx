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Firebase Integration Guide for TodoDemo</w:t>
      </w:r>
    </w:p>
    <w:p>
      <w:pPr>
        <w:jc w:val="center"/>
      </w:pPr>
      <w:r>
        <w:t>Version: 1.0 | Project: TodoDemo | Platform: Android (Kotlin + Compose + Room)</w:t>
      </w:r>
    </w:p>
    <w:p/>
    <w:p>
      <w:pPr>
        <w:pStyle w:val="Heading1"/>
      </w:pPr>
      <w:r>
        <w:t>1) Purpose</w:t>
      </w:r>
    </w:p>
    <w:p>
      <w:r>
        <w:t>This document explains how to integrate Firebase into the current TodoDemo architecture, and how a Todo item flows end-to-end from the Create screen to Firebase and back to the Landing screen. It is written for the repository-contract design currently used in this codebase.</w:t>
      </w:r>
    </w:p>
    <w:p>
      <w:pPr>
        <w:pStyle w:val="Heading1"/>
      </w:pPr>
      <w:r>
        <w:t>2) Current Architecture Snapshot</w:t>
      </w:r>
    </w:p>
    <w:p>
      <w:pPr>
        <w:pStyle w:val="ListBullet"/>
      </w:pPr>
      <w:r>
        <w:t>UI: Compose screens (LandingScreen, CreateTodo)</w:t>
      </w:r>
    </w:p>
    <w:p>
      <w:pPr>
        <w:pStyle w:val="ListBullet"/>
      </w:pPr>
      <w:r>
        <w:t>State holder: MainViewModel</w:t>
      </w:r>
    </w:p>
    <w:p>
      <w:pPr>
        <w:pStyle w:val="ListBullet"/>
      </w:pPr>
      <w:r>
        <w:t>Abstraction: TodoRepositoryContract</w:t>
      </w:r>
    </w:p>
    <w:p>
      <w:pPr>
        <w:pStyle w:val="ListBullet"/>
      </w:pPr>
      <w:r>
        <w:t>Current implementation: TodoRepository (Room local database)</w:t>
      </w:r>
    </w:p>
    <w:p>
      <w:pPr>
        <w:pStyle w:val="ListBullet"/>
      </w:pPr>
      <w:r>
        <w:t>Reactive updates: Flow&lt;List&lt;TodoEntity&gt;&gt; from observeTodos()</w:t>
      </w:r>
    </w:p>
    <w:p>
      <w:r>
        <w:t>Important idea: the ViewModel depends on TodoRepositoryContract, so the data source can be switched from local Room to Firebase-backed repository without rewriting screen logic.</w:t>
      </w:r>
    </w:p>
    <w:p>
      <w:pPr>
        <w:pStyle w:val="Heading1"/>
      </w:pPr>
      <w:r>
        <w:t>3) Firebase Services to Use</w:t>
      </w:r>
    </w:p>
    <w:p>
      <w:pPr>
        <w:pStyle w:val="ListBullet"/>
      </w:pPr>
      <w:r>
        <w:t>Firebase Authentication (optional but recommended): identify user and keep user-specific todos.</w:t>
      </w:r>
    </w:p>
    <w:p>
      <w:pPr>
        <w:pStyle w:val="ListBullet"/>
      </w:pPr>
      <w:r>
        <w:t>Cloud Firestore: store todo documents with realtime listeners.</w:t>
      </w:r>
    </w:p>
    <w:p>
      <w:pPr>
        <w:pStyle w:val="ListBullet"/>
      </w:pPr>
      <w:r>
        <w:t>Firebase Analytics/Crashlytics (optional): monitoring and crash diagnostics.</w:t>
      </w:r>
    </w:p>
    <w:p>
      <w:pPr>
        <w:pStyle w:val="Heading1"/>
      </w:pPr>
      <w:r>
        <w:t>4) Project Setup Steps</w:t>
      </w:r>
    </w:p>
    <w:p>
      <w:pPr>
        <w:pStyle w:val="Heading2"/>
      </w:pPr>
      <w:r>
        <w:t>4.1 Create Firebase Project</w:t>
      </w:r>
    </w:p>
    <w:p>
      <w:pPr>
        <w:pStyle w:val="ListNumber"/>
      </w:pPr>
      <w:r>
        <w:t>Open Firebase Console and create a new project.</w:t>
      </w:r>
    </w:p>
    <w:p>
      <w:pPr>
        <w:pStyle w:val="ListNumber"/>
      </w:pPr>
      <w:r>
        <w:t>Add Android app with package name: com.slu.tododemo.</w:t>
      </w:r>
    </w:p>
    <w:p>
      <w:pPr>
        <w:pStyle w:val="ListNumber"/>
      </w:pPr>
      <w:r>
        <w:t>Download google-services.json.</w:t>
      </w:r>
    </w:p>
    <w:p>
      <w:pPr>
        <w:pStyle w:val="ListNumber"/>
      </w:pPr>
      <w:r>
        <w:t>Place google-services.json inside app/ directory.</w:t>
      </w:r>
    </w:p>
    <w:p>
      <w:pPr>
        <w:pStyle w:val="Heading2"/>
      </w:pPr>
      <w:r>
        <w:t>4.2 Gradle and Plugin Setup</w:t>
      </w:r>
    </w:p>
    <w:p>
      <w:r>
        <w:t>Top-level build.gradle.kts:</w:t>
      </w:r>
    </w:p>
    <w:p>
      <w:r>
        <w:t>- Add Google Services plugin alias in version catalog and apply false at top-level.</w:t>
      </w:r>
    </w:p>
    <w:p>
      <w:r>
        <w:t>app/build.gradle.kts:</w:t>
      </w:r>
    </w:p>
    <w:p>
      <w:pPr>
        <w:pStyle w:val="ListBullet"/>
      </w:pPr>
      <w:r>
        <w:t>Apply plugin: com.google.gms.google-services.</w:t>
      </w:r>
    </w:p>
    <w:p>
      <w:pPr>
        <w:pStyle w:val="ListBullet"/>
      </w:pPr>
      <w:r>
        <w:t>Add Firebase BoM dependency (platform).</w:t>
      </w:r>
    </w:p>
    <w:p>
      <w:pPr>
        <w:pStyle w:val="ListBullet"/>
      </w:pPr>
      <w:r>
        <w:t>Add Firestore dependency: com.google.firebase:firebase-firestore-ktx.</w:t>
      </w:r>
    </w:p>
    <w:p>
      <w:pPr>
        <w:pStyle w:val="ListBullet"/>
      </w:pPr>
      <w:r>
        <w:t>If using auth: add com.google.firebase:firebase-auth-ktx.</w:t>
      </w:r>
    </w:p>
    <w:p>
      <w:pPr>
        <w:pStyle w:val="ListBullet"/>
      </w:pPr>
      <w:r>
        <w:t>If using coroutines tasks: add org.jetbrains.kotlinx:kotlinx-coroutines-play-services.</w:t>
      </w:r>
    </w:p>
    <w:p>
      <w:r>
        <w:t>Recommended approach: keep Firebase versions in gradle/libs.versions.toml so all Firebase dependencies stay centralized and consistent.</w:t>
      </w:r>
    </w:p>
    <w:p>
      <w:pPr>
        <w:pStyle w:val="Heading1"/>
      </w:pPr>
      <w:r>
        <w:t>5) Data Model for Firestore</w:t>
      </w:r>
    </w:p>
    <w:p>
      <w:r>
        <w:t>Collection suggestion:</w:t>
      </w:r>
    </w:p>
    <w:p>
      <w:pPr>
        <w:pStyle w:val="ListBullet"/>
      </w:pPr>
      <w:r>
        <w:t>users/{uid}/todos/{todoId}</w:t>
      </w:r>
    </w:p>
    <w:p>
      <w:r>
        <w:t>Fields per document:</w:t>
      </w:r>
    </w:p>
    <w:p>
      <w:pPr>
        <w:pStyle w:val="ListBullet"/>
      </w:pPr>
      <w:r>
        <w:t>id: string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description: string</w:t>
      </w:r>
    </w:p>
    <w:p>
      <w:pPr>
        <w:pStyle w:val="ListBullet"/>
      </w:pPr>
      <w:r>
        <w:t>createdOn: long (epoch millis)</w:t>
      </w:r>
    </w:p>
    <w:p>
      <w:pPr>
        <w:pStyle w:val="ListBullet"/>
      </w:pPr>
      <w:r>
        <w:t>priority: string (HIGH/MEDIUM/LOW)</w:t>
      </w:r>
    </w:p>
    <w:p>
      <w:r>
        <w:t>If auth is not used, you can use top-level collection todos/, but user scoping is preferred.</w:t>
      </w:r>
    </w:p>
    <w:p>
      <w:pPr>
        <w:pStyle w:val="Heading1"/>
      </w:pPr>
      <w:r>
        <w:t>6) Repository Contract Strategy</w:t>
      </w:r>
    </w:p>
    <w:p>
      <w:r>
        <w:t>Keep TodoRepositoryContract unchanged as the stable API boundary. Then add a new implementation, for example FirebaseTodoRepository, that implements the same methods.</w:t>
      </w:r>
    </w:p>
    <w:p>
      <w:pPr>
        <w:pStyle w:val="ListBullet"/>
      </w:pPr>
      <w:r>
        <w:t>observeTodos(): map Firestore snapshot listener to Flow&lt;List&lt;TodoEntity&gt;&gt;</w:t>
      </w:r>
    </w:p>
    <w:p>
      <w:pPr>
        <w:pStyle w:val="ListBullet"/>
      </w:pPr>
      <w:r>
        <w:t>insertTodo(todo): write document todo.id to Firestore</w:t>
      </w:r>
    </w:p>
    <w:p>
      <w:pPr>
        <w:pStyle w:val="ListBullet"/>
      </w:pPr>
      <w:r>
        <w:t>getTodoById(id): read single document and map to TodoEntity</w:t>
      </w:r>
    </w:p>
    <w:p>
      <w:r>
        <w:t>Because ViewModel uses the contract type, switching implementation only changes construction/injection logic, not business logic in screens.</w:t>
      </w:r>
    </w:p>
    <w:p>
      <w:pPr>
        <w:pStyle w:val="Heading1"/>
      </w:pPr>
      <w:r>
        <w:t>7) End-to-End Flow: Create Todo -&gt; Firebase -&gt; Landing</w:t>
      </w:r>
    </w:p>
    <w:p>
      <w:pPr>
        <w:pStyle w:val="ListNumber"/>
      </w:pPr>
      <w:r>
        <w:t>User enters title/description in CreateTodo and taps Save.</w:t>
      </w:r>
    </w:p>
    <w:p>
      <w:pPr>
        <w:pStyle w:val="ListNumber"/>
      </w:pPr>
      <w:r>
        <w:t>CreateTodo calls MainViewModel.insertTodo(todo).</w:t>
      </w:r>
    </w:p>
    <w:p>
      <w:pPr>
        <w:pStyle w:val="ListNumber"/>
      </w:pPr>
      <w:r>
        <w:t>MainViewModel delegates to TodoRepositoryContract.insertTodo(todo).</w:t>
      </w:r>
    </w:p>
    <w:p>
      <w:pPr>
        <w:pStyle w:val="ListNumber"/>
      </w:pPr>
      <w:r>
        <w:t>FirebaseTodoRepository writes todo to Firestore (users/{uid}/todos/{id}).</w:t>
      </w:r>
    </w:p>
    <w:p>
      <w:pPr>
        <w:pStyle w:val="ListNumber"/>
      </w:pPr>
      <w:r>
        <w:t>Landing screen is already collecting todos StateFlow from ViewModel.</w:t>
      </w:r>
    </w:p>
    <w:p>
      <w:pPr>
        <w:pStyle w:val="ListNumber"/>
      </w:pPr>
      <w:r>
        <w:t>ViewModel observeTodos() collector receives latest list from repository Flow.</w:t>
      </w:r>
    </w:p>
    <w:p>
      <w:pPr>
        <w:pStyle w:val="ListNumber"/>
      </w:pPr>
      <w:r>
        <w:t>UI recomposes automatically and LazyColumn shows new item.</w:t>
      </w:r>
    </w:p>
    <w:p>
      <w:pPr>
        <w:pStyle w:val="ListNumber"/>
      </w:pPr>
      <w:r>
        <w:t>After Save completion callback, navController.popBackStack() returns to Landing.</w:t>
      </w:r>
    </w:p>
    <w:p>
      <w:r>
        <w:t>Result: with Flow + Firebase listener, no manual refresh button is required. New/updated/deleted items appear automatically.</w:t>
      </w:r>
    </w:p>
    <w:p>
      <w:pPr>
        <w:pStyle w:val="Heading1"/>
      </w:pPr>
      <w:r>
        <w:t>8) Offline and Conflict Considerations</w:t>
      </w:r>
    </w:p>
    <w:p>
      <w:pPr>
        <w:pStyle w:val="ListBullet"/>
      </w:pPr>
      <w:r>
        <w:t>Firestore supports offline caching by default on Android; app can read cached data.</w:t>
      </w:r>
    </w:p>
    <w:p>
      <w:pPr>
        <w:pStyle w:val="ListBullet"/>
      </w:pPr>
      <w:r>
        <w:t>When offline, writes are queued and synced when connectivity returns.</w:t>
      </w:r>
    </w:p>
    <w:p>
      <w:pPr>
        <w:pStyle w:val="ListBullet"/>
      </w:pPr>
      <w:r>
        <w:t>Use deterministic ids (UUID) to avoid duplicate documents.</w:t>
      </w:r>
    </w:p>
    <w:p>
      <w:pPr>
        <w:pStyle w:val="ListBullet"/>
      </w:pPr>
      <w:r>
        <w:t>Define merge strategy if same todo can be edited on multiple devices.</w:t>
      </w:r>
    </w:p>
    <w:p>
      <w:pPr>
        <w:pStyle w:val="Heading1"/>
      </w:pPr>
      <w:r>
        <w:t>9) Security Rules (Minimum)</w:t>
      </w:r>
    </w:p>
    <w:p>
      <w:r>
        <w:t>Example rule idea:</w:t>
      </w:r>
    </w:p>
    <w:p>
      <w:pPr>
        <w:pStyle w:val="ListBullet"/>
      </w:pPr>
      <w:r>
        <w:t>Allow read/write only when request.auth.uid == user document path uid.</w:t>
      </w:r>
    </w:p>
    <w:p>
      <w:r>
        <w:t>Do not deploy open read/write rules in production. Validate required fields and data types in rules.</w:t>
      </w:r>
    </w:p>
    <w:p>
      <w:pPr>
        <w:pStyle w:val="Heading1"/>
      </w:pPr>
      <w:r>
        <w:t>10) Migration Path from Current Room Implementation</w:t>
      </w:r>
    </w:p>
    <w:p>
      <w:pPr>
        <w:pStyle w:val="ListNumber"/>
      </w:pPr>
      <w:r>
        <w:t>Step 1: Keep Room TodoRepository as-is for local development.</w:t>
      </w:r>
    </w:p>
    <w:p>
      <w:pPr>
        <w:pStyle w:val="ListNumber"/>
      </w:pPr>
      <w:r>
        <w:t>Step 2: Add FirebaseTodoRepository implementing TodoRepositoryContract.</w:t>
      </w:r>
    </w:p>
    <w:p>
      <w:pPr>
        <w:pStyle w:val="ListNumber"/>
      </w:pPr>
      <w:r>
        <w:t>Step 3: Choose implementation in ViewModel/factory/DI (Room or Firebase).</w:t>
      </w:r>
    </w:p>
    <w:p>
      <w:pPr>
        <w:pStyle w:val="ListNumber"/>
      </w:pPr>
      <w:r>
        <w:t>Step 4: Test insert/read/realtime updates with two app sessions.</w:t>
      </w:r>
    </w:p>
    <w:p>
      <w:pPr>
        <w:pStyle w:val="ListNumber"/>
      </w:pPr>
      <w:r>
        <w:t>Step 5: Optionally add a hybrid strategy (Room cache + Firebase sync).</w:t>
      </w:r>
    </w:p>
    <w:p>
      <w:pPr>
        <w:pStyle w:val="Heading1"/>
      </w:pPr>
      <w:r>
        <w:t>11) Testing Checklist</w:t>
      </w:r>
    </w:p>
    <w:p>
      <w:pPr>
        <w:pStyle w:val="ListBullet"/>
      </w:pPr>
      <w:r>
        <w:t>Create Todo and verify document in Firestore console.</w:t>
      </w:r>
    </w:p>
    <w:p>
      <w:pPr>
        <w:pStyle w:val="ListBullet"/>
      </w:pPr>
      <w:r>
        <w:t>Return to Landing and verify immediate UI update.</w:t>
      </w:r>
    </w:p>
    <w:p>
      <w:pPr>
        <w:pStyle w:val="ListBullet"/>
      </w:pPr>
      <w:r>
        <w:t>Relaunch app and verify todos are loaded correctly.</w:t>
      </w:r>
    </w:p>
    <w:p>
      <w:pPr>
        <w:pStyle w:val="ListBullet"/>
      </w:pPr>
      <w:r>
        <w:t>Test with no internet and verify queued writes sync later.</w:t>
      </w:r>
    </w:p>
    <w:p>
      <w:pPr>
        <w:pStyle w:val="ListBullet"/>
      </w:pPr>
      <w:r>
        <w:t>Validate user isolation if using authentication.</w:t>
      </w:r>
    </w:p>
    <w:p>
      <w:pPr>
        <w:pStyle w:val="Heading1"/>
      </w:pPr>
      <w:r>
        <w:t>12) Notes for This Codebase</w:t>
      </w:r>
    </w:p>
    <w:p>
      <w:r>
        <w:t>Your current contract-based setup is already a strong base for adding Firebase. The key implementation work is creating FirebaseTodoRepository and selecting it at construction time (manual selection now, DI later).</w:t>
      </w:r>
    </w:p>
    <w:p/>
    <w:p>
      <w:r>
        <w:t>Prepared by: Cursor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